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4AE26" w14:textId="2D5F18EC" w:rsidR="00734A5A" w:rsidRDefault="00734A5A" w:rsidP="00734A5A">
      <w:pPr>
        <w:jc w:val="center"/>
      </w:pPr>
    </w:p>
    <w:p w14:paraId="5DD7073B" w14:textId="55A3893E" w:rsidR="00734A5A" w:rsidRDefault="00734A5A" w:rsidP="00734A5A">
      <w:pPr>
        <w:pStyle w:val="Title"/>
        <w:jc w:val="center"/>
      </w:pPr>
      <w:r w:rsidRPr="00734A5A">
        <w:t>TikTok Dataset Report</w:t>
      </w:r>
    </w:p>
    <w:p w14:paraId="3559B1B9" w14:textId="77777777" w:rsidR="00734A5A" w:rsidRDefault="00734A5A" w:rsidP="00734A5A">
      <w:pPr>
        <w:jc w:val="center"/>
      </w:pPr>
    </w:p>
    <w:p w14:paraId="26D413C3" w14:textId="77777777" w:rsidR="00734A5A" w:rsidRDefault="00734A5A" w:rsidP="00734A5A">
      <w:pPr>
        <w:jc w:val="center"/>
      </w:pPr>
    </w:p>
    <w:p w14:paraId="6E1959C4" w14:textId="77777777" w:rsidR="00734A5A" w:rsidRDefault="00734A5A" w:rsidP="00734A5A">
      <w:pPr>
        <w:jc w:val="center"/>
      </w:pPr>
    </w:p>
    <w:p w14:paraId="538747E8" w14:textId="77777777" w:rsidR="00734A5A" w:rsidRDefault="00734A5A" w:rsidP="00734A5A">
      <w:pPr>
        <w:jc w:val="center"/>
      </w:pPr>
    </w:p>
    <w:p w14:paraId="7B623132" w14:textId="77777777" w:rsidR="00734A5A" w:rsidRPr="00734A5A" w:rsidRDefault="00734A5A" w:rsidP="00734A5A">
      <w:pPr>
        <w:jc w:val="center"/>
      </w:pPr>
    </w:p>
    <w:p w14:paraId="21016D0D" w14:textId="01064E25" w:rsidR="00734A5A" w:rsidRDefault="00734A5A" w:rsidP="00734A5A">
      <w:pPr>
        <w:pStyle w:val="Title"/>
        <w:ind w:left="720" w:firstLine="720"/>
      </w:pPr>
      <w:r>
        <w:t xml:space="preserve">Made </w:t>
      </w:r>
      <w:proofErr w:type="gramStart"/>
      <w:r>
        <w:t>by :</w:t>
      </w:r>
      <w:proofErr w:type="gramEnd"/>
      <w:r>
        <w:t xml:space="preserve"> Rami Daoud</w:t>
      </w:r>
    </w:p>
    <w:p w14:paraId="534B5074" w14:textId="0B5A5533" w:rsidR="00734A5A" w:rsidRPr="00734A5A" w:rsidRDefault="00734A5A" w:rsidP="00734A5A">
      <w:pPr>
        <w:pStyle w:val="Title"/>
        <w:ind w:left="2880" w:firstLine="720"/>
        <w:jc w:val="center"/>
      </w:pPr>
      <w:r>
        <w:t xml:space="preserve">Abdulrahman </w:t>
      </w:r>
      <w:proofErr w:type="spellStart"/>
      <w:r>
        <w:t>Qabalani</w:t>
      </w:r>
      <w:proofErr w:type="spellEnd"/>
    </w:p>
    <w:p w14:paraId="03596DC4" w14:textId="77777777" w:rsidR="00734A5A" w:rsidRPr="00734A5A" w:rsidRDefault="00734A5A" w:rsidP="00734A5A">
      <w:pPr>
        <w:jc w:val="center"/>
      </w:pPr>
    </w:p>
    <w:p w14:paraId="5462F6E4" w14:textId="77777777" w:rsidR="00734A5A" w:rsidRDefault="00734A5A" w:rsidP="00734A5A">
      <w:pPr>
        <w:jc w:val="center"/>
      </w:pPr>
    </w:p>
    <w:p w14:paraId="509FD1BE" w14:textId="77777777" w:rsidR="00734A5A" w:rsidRDefault="00734A5A" w:rsidP="00734A5A">
      <w:pPr>
        <w:jc w:val="center"/>
      </w:pPr>
    </w:p>
    <w:p w14:paraId="54BD579D" w14:textId="77777777" w:rsidR="00734A5A" w:rsidRDefault="00734A5A" w:rsidP="00734A5A">
      <w:pPr>
        <w:jc w:val="center"/>
      </w:pPr>
    </w:p>
    <w:p w14:paraId="17B4DB9F" w14:textId="77777777" w:rsidR="00734A5A" w:rsidRDefault="00734A5A" w:rsidP="00734A5A">
      <w:pPr>
        <w:jc w:val="center"/>
      </w:pPr>
    </w:p>
    <w:p w14:paraId="6AB7F7F8" w14:textId="77777777" w:rsidR="00734A5A" w:rsidRDefault="00734A5A" w:rsidP="00734A5A">
      <w:pPr>
        <w:jc w:val="center"/>
      </w:pPr>
    </w:p>
    <w:p w14:paraId="500C4C4D" w14:textId="23833DF3" w:rsidR="00734A5A" w:rsidRDefault="00734A5A" w:rsidP="00734A5A">
      <w:pPr>
        <w:pStyle w:val="Title"/>
        <w:ind w:firstLine="720"/>
        <w:jc w:val="center"/>
      </w:pPr>
      <w:proofErr w:type="gramStart"/>
      <w:r>
        <w:t>Instructor :</w:t>
      </w:r>
      <w:proofErr w:type="gramEnd"/>
      <w:r>
        <w:t xml:space="preserve"> Dr. Hussam Fakhouri</w:t>
      </w:r>
    </w:p>
    <w:p w14:paraId="36C4FA79" w14:textId="77777777" w:rsidR="00734A5A" w:rsidRDefault="00734A5A" w:rsidP="00734A5A">
      <w:pPr>
        <w:jc w:val="center"/>
      </w:pPr>
    </w:p>
    <w:p w14:paraId="7FBB4CDF" w14:textId="77777777" w:rsidR="00734A5A" w:rsidRDefault="00734A5A" w:rsidP="00734A5A">
      <w:pPr>
        <w:jc w:val="center"/>
      </w:pPr>
    </w:p>
    <w:p w14:paraId="21A5D5D5" w14:textId="77777777" w:rsidR="00734A5A" w:rsidRDefault="00734A5A" w:rsidP="00734A5A">
      <w:pPr>
        <w:jc w:val="center"/>
      </w:pPr>
    </w:p>
    <w:p w14:paraId="4F561E11" w14:textId="77777777" w:rsidR="00734A5A" w:rsidRDefault="00734A5A" w:rsidP="00734A5A">
      <w:pPr>
        <w:jc w:val="center"/>
      </w:pPr>
    </w:p>
    <w:p w14:paraId="62E9B113" w14:textId="77777777" w:rsidR="00734A5A" w:rsidRDefault="00734A5A" w:rsidP="00734A5A"/>
    <w:sdt>
      <w:sdtPr>
        <w:id w:val="-22067518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9F21704" w14:textId="4E555E74" w:rsidR="00734A5A" w:rsidRDefault="00734A5A">
          <w:pPr>
            <w:pStyle w:val="TOCHeading"/>
          </w:pPr>
          <w:r>
            <w:t>Table of Contents</w:t>
          </w:r>
        </w:p>
        <w:p w14:paraId="21E9C275" w14:textId="47F9ACAF" w:rsidR="00734A5A" w:rsidRDefault="00734A5A">
          <w:pPr>
            <w:pStyle w:val="TOC2"/>
            <w:tabs>
              <w:tab w:val="right" w:leader="dot" w:pos="8630"/>
            </w:tabs>
            <w:rPr>
              <w:noProof/>
            </w:rPr>
          </w:pPr>
          <w:r>
            <w:fldChar w:fldCharType="begin"/>
          </w:r>
          <w:r>
            <w:instrText xml:space="preserve"> TOC \o "1-3" \h \z \u </w:instrText>
          </w:r>
          <w:r>
            <w:fldChar w:fldCharType="separate"/>
          </w:r>
          <w:hyperlink w:anchor="_Toc186902095" w:history="1">
            <w:r w:rsidRPr="00EC5381">
              <w:rPr>
                <w:rStyle w:val="Hyperlink"/>
                <w:noProof/>
              </w:rPr>
              <w:t>Introduction</w:t>
            </w:r>
            <w:r>
              <w:rPr>
                <w:noProof/>
                <w:webHidden/>
              </w:rPr>
              <w:tab/>
            </w:r>
            <w:r>
              <w:rPr>
                <w:noProof/>
                <w:webHidden/>
              </w:rPr>
              <w:fldChar w:fldCharType="begin"/>
            </w:r>
            <w:r>
              <w:rPr>
                <w:noProof/>
                <w:webHidden/>
              </w:rPr>
              <w:instrText xml:space="preserve"> PAGEREF _Toc186902095 \h </w:instrText>
            </w:r>
            <w:r>
              <w:rPr>
                <w:noProof/>
                <w:webHidden/>
              </w:rPr>
            </w:r>
            <w:r>
              <w:rPr>
                <w:noProof/>
                <w:webHidden/>
              </w:rPr>
              <w:fldChar w:fldCharType="separate"/>
            </w:r>
            <w:r>
              <w:rPr>
                <w:noProof/>
                <w:webHidden/>
              </w:rPr>
              <w:t>2</w:t>
            </w:r>
            <w:r>
              <w:rPr>
                <w:noProof/>
                <w:webHidden/>
              </w:rPr>
              <w:fldChar w:fldCharType="end"/>
            </w:r>
          </w:hyperlink>
        </w:p>
        <w:p w14:paraId="1FD5C724" w14:textId="66CDCC05" w:rsidR="00734A5A" w:rsidRDefault="00734A5A">
          <w:pPr>
            <w:pStyle w:val="TOC2"/>
            <w:tabs>
              <w:tab w:val="right" w:leader="dot" w:pos="8630"/>
            </w:tabs>
            <w:rPr>
              <w:noProof/>
            </w:rPr>
          </w:pPr>
          <w:hyperlink w:anchor="_Toc186902096" w:history="1">
            <w:r w:rsidRPr="00EC5381">
              <w:rPr>
                <w:rStyle w:val="Hyperlink"/>
                <w:noProof/>
              </w:rPr>
              <w:t>Methodology</w:t>
            </w:r>
            <w:r>
              <w:rPr>
                <w:noProof/>
                <w:webHidden/>
              </w:rPr>
              <w:tab/>
            </w:r>
            <w:r>
              <w:rPr>
                <w:noProof/>
                <w:webHidden/>
              </w:rPr>
              <w:fldChar w:fldCharType="begin"/>
            </w:r>
            <w:r>
              <w:rPr>
                <w:noProof/>
                <w:webHidden/>
              </w:rPr>
              <w:instrText xml:space="preserve"> PAGEREF _Toc186902096 \h </w:instrText>
            </w:r>
            <w:r>
              <w:rPr>
                <w:noProof/>
                <w:webHidden/>
              </w:rPr>
            </w:r>
            <w:r>
              <w:rPr>
                <w:noProof/>
                <w:webHidden/>
              </w:rPr>
              <w:fldChar w:fldCharType="separate"/>
            </w:r>
            <w:r>
              <w:rPr>
                <w:noProof/>
                <w:webHidden/>
              </w:rPr>
              <w:t>2</w:t>
            </w:r>
            <w:r>
              <w:rPr>
                <w:noProof/>
                <w:webHidden/>
              </w:rPr>
              <w:fldChar w:fldCharType="end"/>
            </w:r>
          </w:hyperlink>
        </w:p>
        <w:p w14:paraId="6745723D" w14:textId="53FECF59" w:rsidR="00734A5A" w:rsidRDefault="00734A5A">
          <w:pPr>
            <w:pStyle w:val="TOC2"/>
            <w:tabs>
              <w:tab w:val="right" w:leader="dot" w:pos="8630"/>
            </w:tabs>
            <w:rPr>
              <w:noProof/>
            </w:rPr>
          </w:pPr>
          <w:hyperlink w:anchor="_Toc186902097" w:history="1">
            <w:r w:rsidRPr="00EC5381">
              <w:rPr>
                <w:rStyle w:val="Hyperlink"/>
                <w:rFonts w:ascii="Calibri" w:eastAsia="MS Gothic" w:hAnsi="Calibri" w:cs="Times New Roman"/>
                <w:b/>
                <w:bCs/>
                <w:noProof/>
              </w:rPr>
              <w:t>Steps and Explanations</w:t>
            </w:r>
            <w:r>
              <w:rPr>
                <w:noProof/>
                <w:webHidden/>
              </w:rPr>
              <w:tab/>
            </w:r>
            <w:r>
              <w:rPr>
                <w:noProof/>
                <w:webHidden/>
              </w:rPr>
              <w:fldChar w:fldCharType="begin"/>
            </w:r>
            <w:r>
              <w:rPr>
                <w:noProof/>
                <w:webHidden/>
              </w:rPr>
              <w:instrText xml:space="preserve"> PAGEREF _Toc186902097 \h </w:instrText>
            </w:r>
            <w:r>
              <w:rPr>
                <w:noProof/>
                <w:webHidden/>
              </w:rPr>
            </w:r>
            <w:r>
              <w:rPr>
                <w:noProof/>
                <w:webHidden/>
              </w:rPr>
              <w:fldChar w:fldCharType="separate"/>
            </w:r>
            <w:r>
              <w:rPr>
                <w:noProof/>
                <w:webHidden/>
              </w:rPr>
              <w:t>2</w:t>
            </w:r>
            <w:r>
              <w:rPr>
                <w:noProof/>
                <w:webHidden/>
              </w:rPr>
              <w:fldChar w:fldCharType="end"/>
            </w:r>
          </w:hyperlink>
        </w:p>
        <w:p w14:paraId="6E3C76E8" w14:textId="749D495C" w:rsidR="00734A5A" w:rsidRDefault="00734A5A">
          <w:pPr>
            <w:pStyle w:val="TOC2"/>
            <w:tabs>
              <w:tab w:val="right" w:leader="dot" w:pos="8630"/>
            </w:tabs>
            <w:rPr>
              <w:noProof/>
            </w:rPr>
          </w:pPr>
          <w:hyperlink w:anchor="_Toc186902098" w:history="1">
            <w:r w:rsidRPr="00EC5381">
              <w:rPr>
                <w:rStyle w:val="Hyperlink"/>
                <w:noProof/>
              </w:rPr>
              <w:t>Findings</w:t>
            </w:r>
            <w:r>
              <w:rPr>
                <w:noProof/>
                <w:webHidden/>
              </w:rPr>
              <w:tab/>
            </w:r>
            <w:r>
              <w:rPr>
                <w:noProof/>
                <w:webHidden/>
              </w:rPr>
              <w:fldChar w:fldCharType="begin"/>
            </w:r>
            <w:r>
              <w:rPr>
                <w:noProof/>
                <w:webHidden/>
              </w:rPr>
              <w:instrText xml:space="preserve"> PAGEREF _Toc186902098 \h </w:instrText>
            </w:r>
            <w:r>
              <w:rPr>
                <w:noProof/>
                <w:webHidden/>
              </w:rPr>
            </w:r>
            <w:r>
              <w:rPr>
                <w:noProof/>
                <w:webHidden/>
              </w:rPr>
              <w:fldChar w:fldCharType="separate"/>
            </w:r>
            <w:r>
              <w:rPr>
                <w:noProof/>
                <w:webHidden/>
              </w:rPr>
              <w:t>3</w:t>
            </w:r>
            <w:r>
              <w:rPr>
                <w:noProof/>
                <w:webHidden/>
              </w:rPr>
              <w:fldChar w:fldCharType="end"/>
            </w:r>
          </w:hyperlink>
        </w:p>
        <w:p w14:paraId="20AA9FF0" w14:textId="62292191" w:rsidR="00734A5A" w:rsidRDefault="00734A5A">
          <w:pPr>
            <w:pStyle w:val="TOC2"/>
            <w:tabs>
              <w:tab w:val="right" w:leader="dot" w:pos="8630"/>
            </w:tabs>
            <w:rPr>
              <w:noProof/>
            </w:rPr>
          </w:pPr>
          <w:hyperlink w:anchor="_Toc186902099" w:history="1">
            <w:r w:rsidRPr="00EC5381">
              <w:rPr>
                <w:rStyle w:val="Hyperlink"/>
                <w:noProof/>
              </w:rPr>
              <w:t>Visualizations</w:t>
            </w:r>
            <w:r>
              <w:rPr>
                <w:noProof/>
                <w:webHidden/>
              </w:rPr>
              <w:tab/>
            </w:r>
            <w:r>
              <w:rPr>
                <w:noProof/>
                <w:webHidden/>
              </w:rPr>
              <w:fldChar w:fldCharType="begin"/>
            </w:r>
            <w:r>
              <w:rPr>
                <w:noProof/>
                <w:webHidden/>
              </w:rPr>
              <w:instrText xml:space="preserve"> PAGEREF _Toc186902099 \h </w:instrText>
            </w:r>
            <w:r>
              <w:rPr>
                <w:noProof/>
                <w:webHidden/>
              </w:rPr>
            </w:r>
            <w:r>
              <w:rPr>
                <w:noProof/>
                <w:webHidden/>
              </w:rPr>
              <w:fldChar w:fldCharType="separate"/>
            </w:r>
            <w:r>
              <w:rPr>
                <w:noProof/>
                <w:webHidden/>
              </w:rPr>
              <w:t>4</w:t>
            </w:r>
            <w:r>
              <w:rPr>
                <w:noProof/>
                <w:webHidden/>
              </w:rPr>
              <w:fldChar w:fldCharType="end"/>
            </w:r>
          </w:hyperlink>
        </w:p>
        <w:p w14:paraId="4CC68531" w14:textId="3B5D19DF" w:rsidR="00734A5A" w:rsidRDefault="00734A5A">
          <w:pPr>
            <w:pStyle w:val="TOC3"/>
            <w:tabs>
              <w:tab w:val="right" w:leader="dot" w:pos="8630"/>
            </w:tabs>
            <w:rPr>
              <w:noProof/>
            </w:rPr>
          </w:pPr>
          <w:hyperlink w:anchor="_Toc186902100" w:history="1">
            <w:r w:rsidRPr="00EC5381">
              <w:rPr>
                <w:rStyle w:val="Hyperlink"/>
                <w:noProof/>
              </w:rPr>
              <w:t>Distribution of Energy</w:t>
            </w:r>
            <w:r>
              <w:rPr>
                <w:noProof/>
                <w:webHidden/>
              </w:rPr>
              <w:tab/>
            </w:r>
            <w:r>
              <w:rPr>
                <w:noProof/>
                <w:webHidden/>
              </w:rPr>
              <w:fldChar w:fldCharType="begin"/>
            </w:r>
            <w:r>
              <w:rPr>
                <w:noProof/>
                <w:webHidden/>
              </w:rPr>
              <w:instrText xml:space="preserve"> PAGEREF _Toc186902100 \h </w:instrText>
            </w:r>
            <w:r>
              <w:rPr>
                <w:noProof/>
                <w:webHidden/>
              </w:rPr>
            </w:r>
            <w:r>
              <w:rPr>
                <w:noProof/>
                <w:webHidden/>
              </w:rPr>
              <w:fldChar w:fldCharType="separate"/>
            </w:r>
            <w:r>
              <w:rPr>
                <w:noProof/>
                <w:webHidden/>
              </w:rPr>
              <w:t>4</w:t>
            </w:r>
            <w:r>
              <w:rPr>
                <w:noProof/>
                <w:webHidden/>
              </w:rPr>
              <w:fldChar w:fldCharType="end"/>
            </w:r>
          </w:hyperlink>
        </w:p>
        <w:p w14:paraId="76F07BD1" w14:textId="2F35CFC9" w:rsidR="00734A5A" w:rsidRDefault="00734A5A">
          <w:pPr>
            <w:pStyle w:val="TOC3"/>
            <w:tabs>
              <w:tab w:val="right" w:leader="dot" w:pos="8630"/>
            </w:tabs>
            <w:rPr>
              <w:noProof/>
            </w:rPr>
          </w:pPr>
          <w:hyperlink w:anchor="_Toc186902101" w:history="1">
            <w:r w:rsidRPr="00EC5381">
              <w:rPr>
                <w:rStyle w:val="Hyperlink"/>
                <w:noProof/>
              </w:rPr>
              <w:t>Distribution of Instrumentalness</w:t>
            </w:r>
            <w:r>
              <w:rPr>
                <w:noProof/>
                <w:webHidden/>
              </w:rPr>
              <w:tab/>
            </w:r>
            <w:r>
              <w:rPr>
                <w:noProof/>
                <w:webHidden/>
              </w:rPr>
              <w:fldChar w:fldCharType="begin"/>
            </w:r>
            <w:r>
              <w:rPr>
                <w:noProof/>
                <w:webHidden/>
              </w:rPr>
              <w:instrText xml:space="preserve"> PAGEREF _Toc186902101 \h </w:instrText>
            </w:r>
            <w:r>
              <w:rPr>
                <w:noProof/>
                <w:webHidden/>
              </w:rPr>
            </w:r>
            <w:r>
              <w:rPr>
                <w:noProof/>
                <w:webHidden/>
              </w:rPr>
              <w:fldChar w:fldCharType="separate"/>
            </w:r>
            <w:r>
              <w:rPr>
                <w:noProof/>
                <w:webHidden/>
              </w:rPr>
              <w:t>4</w:t>
            </w:r>
            <w:r>
              <w:rPr>
                <w:noProof/>
                <w:webHidden/>
              </w:rPr>
              <w:fldChar w:fldCharType="end"/>
            </w:r>
          </w:hyperlink>
        </w:p>
        <w:p w14:paraId="02CB0B06" w14:textId="58439ABC" w:rsidR="00734A5A" w:rsidRDefault="00734A5A">
          <w:pPr>
            <w:pStyle w:val="TOC3"/>
            <w:tabs>
              <w:tab w:val="right" w:leader="dot" w:pos="8630"/>
            </w:tabs>
            <w:rPr>
              <w:noProof/>
            </w:rPr>
          </w:pPr>
          <w:hyperlink w:anchor="_Toc186902102" w:history="1">
            <w:r w:rsidRPr="00EC5381">
              <w:rPr>
                <w:rStyle w:val="Hyperlink"/>
                <w:noProof/>
              </w:rPr>
              <w:t>Distribution of Key</w:t>
            </w:r>
            <w:r>
              <w:rPr>
                <w:noProof/>
                <w:webHidden/>
              </w:rPr>
              <w:tab/>
            </w:r>
            <w:r>
              <w:rPr>
                <w:noProof/>
                <w:webHidden/>
              </w:rPr>
              <w:fldChar w:fldCharType="begin"/>
            </w:r>
            <w:r>
              <w:rPr>
                <w:noProof/>
                <w:webHidden/>
              </w:rPr>
              <w:instrText xml:space="preserve"> PAGEREF _Toc186902102 \h </w:instrText>
            </w:r>
            <w:r>
              <w:rPr>
                <w:noProof/>
                <w:webHidden/>
              </w:rPr>
            </w:r>
            <w:r>
              <w:rPr>
                <w:noProof/>
                <w:webHidden/>
              </w:rPr>
              <w:fldChar w:fldCharType="separate"/>
            </w:r>
            <w:r>
              <w:rPr>
                <w:noProof/>
                <w:webHidden/>
              </w:rPr>
              <w:t>4</w:t>
            </w:r>
            <w:r>
              <w:rPr>
                <w:noProof/>
                <w:webHidden/>
              </w:rPr>
              <w:fldChar w:fldCharType="end"/>
            </w:r>
          </w:hyperlink>
        </w:p>
        <w:p w14:paraId="42728FAA" w14:textId="29453504" w:rsidR="00734A5A" w:rsidRDefault="00734A5A">
          <w:pPr>
            <w:pStyle w:val="TOC3"/>
            <w:tabs>
              <w:tab w:val="right" w:leader="dot" w:pos="8630"/>
            </w:tabs>
            <w:rPr>
              <w:noProof/>
            </w:rPr>
          </w:pPr>
          <w:hyperlink w:anchor="_Toc186902103" w:history="1">
            <w:r w:rsidRPr="00EC5381">
              <w:rPr>
                <w:rStyle w:val="Hyperlink"/>
                <w:noProof/>
              </w:rPr>
              <w:t>Distribution of Liveness</w:t>
            </w:r>
            <w:r>
              <w:rPr>
                <w:noProof/>
                <w:webHidden/>
              </w:rPr>
              <w:tab/>
            </w:r>
            <w:r>
              <w:rPr>
                <w:noProof/>
                <w:webHidden/>
              </w:rPr>
              <w:fldChar w:fldCharType="begin"/>
            </w:r>
            <w:r>
              <w:rPr>
                <w:noProof/>
                <w:webHidden/>
              </w:rPr>
              <w:instrText xml:space="preserve"> PAGEREF _Toc186902103 \h </w:instrText>
            </w:r>
            <w:r>
              <w:rPr>
                <w:noProof/>
                <w:webHidden/>
              </w:rPr>
            </w:r>
            <w:r>
              <w:rPr>
                <w:noProof/>
                <w:webHidden/>
              </w:rPr>
              <w:fldChar w:fldCharType="separate"/>
            </w:r>
            <w:r>
              <w:rPr>
                <w:noProof/>
                <w:webHidden/>
              </w:rPr>
              <w:t>4</w:t>
            </w:r>
            <w:r>
              <w:rPr>
                <w:noProof/>
                <w:webHidden/>
              </w:rPr>
              <w:fldChar w:fldCharType="end"/>
            </w:r>
          </w:hyperlink>
        </w:p>
        <w:p w14:paraId="3FFE463A" w14:textId="268789FB" w:rsidR="00734A5A" w:rsidRDefault="00734A5A">
          <w:pPr>
            <w:pStyle w:val="TOC3"/>
            <w:tabs>
              <w:tab w:val="right" w:leader="dot" w:pos="8630"/>
            </w:tabs>
            <w:rPr>
              <w:noProof/>
            </w:rPr>
          </w:pPr>
          <w:hyperlink w:anchor="_Toc186902104" w:history="1">
            <w:r w:rsidRPr="00EC5381">
              <w:rPr>
                <w:rStyle w:val="Hyperlink"/>
                <w:noProof/>
              </w:rPr>
              <w:t>Distribution of Loudness</w:t>
            </w:r>
            <w:r>
              <w:rPr>
                <w:noProof/>
                <w:webHidden/>
              </w:rPr>
              <w:tab/>
            </w:r>
            <w:r>
              <w:rPr>
                <w:noProof/>
                <w:webHidden/>
              </w:rPr>
              <w:fldChar w:fldCharType="begin"/>
            </w:r>
            <w:r>
              <w:rPr>
                <w:noProof/>
                <w:webHidden/>
              </w:rPr>
              <w:instrText xml:space="preserve"> PAGEREF _Toc186902104 \h </w:instrText>
            </w:r>
            <w:r>
              <w:rPr>
                <w:noProof/>
                <w:webHidden/>
              </w:rPr>
            </w:r>
            <w:r>
              <w:rPr>
                <w:noProof/>
                <w:webHidden/>
              </w:rPr>
              <w:fldChar w:fldCharType="separate"/>
            </w:r>
            <w:r>
              <w:rPr>
                <w:noProof/>
                <w:webHidden/>
              </w:rPr>
              <w:t>4</w:t>
            </w:r>
            <w:r>
              <w:rPr>
                <w:noProof/>
                <w:webHidden/>
              </w:rPr>
              <w:fldChar w:fldCharType="end"/>
            </w:r>
          </w:hyperlink>
        </w:p>
        <w:p w14:paraId="18D8E4E8" w14:textId="5EAE6AB5" w:rsidR="00734A5A" w:rsidRDefault="00734A5A">
          <w:pPr>
            <w:pStyle w:val="TOC3"/>
            <w:tabs>
              <w:tab w:val="right" w:leader="dot" w:pos="8630"/>
            </w:tabs>
            <w:rPr>
              <w:noProof/>
            </w:rPr>
          </w:pPr>
          <w:hyperlink w:anchor="_Toc186902105" w:history="1">
            <w:r w:rsidRPr="00EC5381">
              <w:rPr>
                <w:rStyle w:val="Hyperlink"/>
                <w:noProof/>
              </w:rPr>
              <w:t>Distribution of Mode</w:t>
            </w:r>
            <w:r>
              <w:rPr>
                <w:noProof/>
                <w:webHidden/>
              </w:rPr>
              <w:tab/>
            </w:r>
            <w:r>
              <w:rPr>
                <w:noProof/>
                <w:webHidden/>
              </w:rPr>
              <w:fldChar w:fldCharType="begin"/>
            </w:r>
            <w:r>
              <w:rPr>
                <w:noProof/>
                <w:webHidden/>
              </w:rPr>
              <w:instrText xml:space="preserve"> PAGEREF _Toc186902105 \h </w:instrText>
            </w:r>
            <w:r>
              <w:rPr>
                <w:noProof/>
                <w:webHidden/>
              </w:rPr>
            </w:r>
            <w:r>
              <w:rPr>
                <w:noProof/>
                <w:webHidden/>
              </w:rPr>
              <w:fldChar w:fldCharType="separate"/>
            </w:r>
            <w:r>
              <w:rPr>
                <w:noProof/>
                <w:webHidden/>
              </w:rPr>
              <w:t>4</w:t>
            </w:r>
            <w:r>
              <w:rPr>
                <w:noProof/>
                <w:webHidden/>
              </w:rPr>
              <w:fldChar w:fldCharType="end"/>
            </w:r>
          </w:hyperlink>
        </w:p>
        <w:p w14:paraId="53D256D8" w14:textId="5CC17E1B" w:rsidR="00734A5A" w:rsidRDefault="00734A5A">
          <w:pPr>
            <w:pStyle w:val="TOC3"/>
            <w:tabs>
              <w:tab w:val="right" w:leader="dot" w:pos="8630"/>
            </w:tabs>
            <w:rPr>
              <w:noProof/>
            </w:rPr>
          </w:pPr>
          <w:hyperlink w:anchor="_Toc186902106" w:history="1">
            <w:r w:rsidRPr="00EC5381">
              <w:rPr>
                <w:rStyle w:val="Hyperlink"/>
                <w:noProof/>
              </w:rPr>
              <w:t>Distribution of Popularity</w:t>
            </w:r>
            <w:r>
              <w:rPr>
                <w:noProof/>
                <w:webHidden/>
              </w:rPr>
              <w:tab/>
            </w:r>
            <w:r>
              <w:rPr>
                <w:noProof/>
                <w:webHidden/>
              </w:rPr>
              <w:fldChar w:fldCharType="begin"/>
            </w:r>
            <w:r>
              <w:rPr>
                <w:noProof/>
                <w:webHidden/>
              </w:rPr>
              <w:instrText xml:space="preserve"> PAGEREF _Toc186902106 \h </w:instrText>
            </w:r>
            <w:r>
              <w:rPr>
                <w:noProof/>
                <w:webHidden/>
              </w:rPr>
            </w:r>
            <w:r>
              <w:rPr>
                <w:noProof/>
                <w:webHidden/>
              </w:rPr>
              <w:fldChar w:fldCharType="separate"/>
            </w:r>
            <w:r>
              <w:rPr>
                <w:noProof/>
                <w:webHidden/>
              </w:rPr>
              <w:t>4</w:t>
            </w:r>
            <w:r>
              <w:rPr>
                <w:noProof/>
                <w:webHidden/>
              </w:rPr>
              <w:fldChar w:fldCharType="end"/>
            </w:r>
          </w:hyperlink>
        </w:p>
        <w:p w14:paraId="475A9002" w14:textId="5A9A08DC" w:rsidR="00734A5A" w:rsidRDefault="00734A5A">
          <w:pPr>
            <w:pStyle w:val="TOC3"/>
            <w:tabs>
              <w:tab w:val="right" w:leader="dot" w:pos="8630"/>
            </w:tabs>
            <w:rPr>
              <w:noProof/>
            </w:rPr>
          </w:pPr>
          <w:hyperlink w:anchor="_Toc186902107" w:history="1">
            <w:r w:rsidRPr="00EC5381">
              <w:rPr>
                <w:rStyle w:val="Hyperlink"/>
                <w:noProof/>
              </w:rPr>
              <w:t>Distribution of Speechiness</w:t>
            </w:r>
            <w:r>
              <w:rPr>
                <w:noProof/>
                <w:webHidden/>
              </w:rPr>
              <w:tab/>
            </w:r>
            <w:r>
              <w:rPr>
                <w:noProof/>
                <w:webHidden/>
              </w:rPr>
              <w:fldChar w:fldCharType="begin"/>
            </w:r>
            <w:r>
              <w:rPr>
                <w:noProof/>
                <w:webHidden/>
              </w:rPr>
              <w:instrText xml:space="preserve"> PAGEREF _Toc186902107 \h </w:instrText>
            </w:r>
            <w:r>
              <w:rPr>
                <w:noProof/>
                <w:webHidden/>
              </w:rPr>
            </w:r>
            <w:r>
              <w:rPr>
                <w:noProof/>
                <w:webHidden/>
              </w:rPr>
              <w:fldChar w:fldCharType="separate"/>
            </w:r>
            <w:r>
              <w:rPr>
                <w:noProof/>
                <w:webHidden/>
              </w:rPr>
              <w:t>4</w:t>
            </w:r>
            <w:r>
              <w:rPr>
                <w:noProof/>
                <w:webHidden/>
              </w:rPr>
              <w:fldChar w:fldCharType="end"/>
            </w:r>
          </w:hyperlink>
        </w:p>
        <w:p w14:paraId="78537A02" w14:textId="0E957C27" w:rsidR="00734A5A" w:rsidRDefault="00734A5A">
          <w:pPr>
            <w:pStyle w:val="TOC3"/>
            <w:tabs>
              <w:tab w:val="right" w:leader="dot" w:pos="8630"/>
            </w:tabs>
            <w:rPr>
              <w:noProof/>
            </w:rPr>
          </w:pPr>
          <w:hyperlink w:anchor="_Toc186902108" w:history="1">
            <w:r w:rsidRPr="00EC5381">
              <w:rPr>
                <w:rStyle w:val="Hyperlink"/>
                <w:noProof/>
              </w:rPr>
              <w:t>Distribution of Tempo</w:t>
            </w:r>
            <w:r>
              <w:rPr>
                <w:noProof/>
                <w:webHidden/>
              </w:rPr>
              <w:tab/>
            </w:r>
            <w:r>
              <w:rPr>
                <w:noProof/>
                <w:webHidden/>
              </w:rPr>
              <w:fldChar w:fldCharType="begin"/>
            </w:r>
            <w:r>
              <w:rPr>
                <w:noProof/>
                <w:webHidden/>
              </w:rPr>
              <w:instrText xml:space="preserve"> PAGEREF _Toc186902108 \h </w:instrText>
            </w:r>
            <w:r>
              <w:rPr>
                <w:noProof/>
                <w:webHidden/>
              </w:rPr>
            </w:r>
            <w:r>
              <w:rPr>
                <w:noProof/>
                <w:webHidden/>
              </w:rPr>
              <w:fldChar w:fldCharType="separate"/>
            </w:r>
            <w:r>
              <w:rPr>
                <w:noProof/>
                <w:webHidden/>
              </w:rPr>
              <w:t>4</w:t>
            </w:r>
            <w:r>
              <w:rPr>
                <w:noProof/>
                <w:webHidden/>
              </w:rPr>
              <w:fldChar w:fldCharType="end"/>
            </w:r>
          </w:hyperlink>
        </w:p>
        <w:p w14:paraId="357CA466" w14:textId="441D9029" w:rsidR="00734A5A" w:rsidRDefault="00734A5A">
          <w:pPr>
            <w:pStyle w:val="TOC3"/>
            <w:tabs>
              <w:tab w:val="right" w:leader="dot" w:pos="8630"/>
            </w:tabs>
            <w:rPr>
              <w:noProof/>
            </w:rPr>
          </w:pPr>
          <w:hyperlink w:anchor="_Toc186902109" w:history="1">
            <w:r w:rsidRPr="00EC5381">
              <w:rPr>
                <w:rStyle w:val="Hyperlink"/>
                <w:noProof/>
              </w:rPr>
              <w:t>Distribution of Valence</w:t>
            </w:r>
            <w:r>
              <w:rPr>
                <w:noProof/>
                <w:webHidden/>
              </w:rPr>
              <w:tab/>
            </w:r>
            <w:r>
              <w:rPr>
                <w:noProof/>
                <w:webHidden/>
              </w:rPr>
              <w:fldChar w:fldCharType="begin"/>
            </w:r>
            <w:r>
              <w:rPr>
                <w:noProof/>
                <w:webHidden/>
              </w:rPr>
              <w:instrText xml:space="preserve"> PAGEREF _Toc186902109 \h </w:instrText>
            </w:r>
            <w:r>
              <w:rPr>
                <w:noProof/>
                <w:webHidden/>
              </w:rPr>
            </w:r>
            <w:r>
              <w:rPr>
                <w:noProof/>
                <w:webHidden/>
              </w:rPr>
              <w:fldChar w:fldCharType="separate"/>
            </w:r>
            <w:r>
              <w:rPr>
                <w:noProof/>
                <w:webHidden/>
              </w:rPr>
              <w:t>4</w:t>
            </w:r>
            <w:r>
              <w:rPr>
                <w:noProof/>
                <w:webHidden/>
              </w:rPr>
              <w:fldChar w:fldCharType="end"/>
            </w:r>
          </w:hyperlink>
        </w:p>
        <w:p w14:paraId="09BBB8B2" w14:textId="3027B61C" w:rsidR="00734A5A" w:rsidRDefault="00734A5A">
          <w:pPr>
            <w:pStyle w:val="TOC3"/>
            <w:tabs>
              <w:tab w:val="right" w:leader="dot" w:pos="8630"/>
            </w:tabs>
            <w:rPr>
              <w:noProof/>
            </w:rPr>
          </w:pPr>
          <w:hyperlink w:anchor="_Toc186902110" w:history="1">
            <w:r w:rsidRPr="00EC5381">
              <w:rPr>
                <w:rStyle w:val="Hyperlink"/>
                <w:noProof/>
              </w:rPr>
              <w:t>Distribution of Acousticness</w:t>
            </w:r>
            <w:r>
              <w:rPr>
                <w:noProof/>
                <w:webHidden/>
              </w:rPr>
              <w:tab/>
            </w:r>
            <w:r>
              <w:rPr>
                <w:noProof/>
                <w:webHidden/>
              </w:rPr>
              <w:fldChar w:fldCharType="begin"/>
            </w:r>
            <w:r>
              <w:rPr>
                <w:noProof/>
                <w:webHidden/>
              </w:rPr>
              <w:instrText xml:space="preserve"> PAGEREF _Toc186902110 \h </w:instrText>
            </w:r>
            <w:r>
              <w:rPr>
                <w:noProof/>
                <w:webHidden/>
              </w:rPr>
            </w:r>
            <w:r>
              <w:rPr>
                <w:noProof/>
                <w:webHidden/>
              </w:rPr>
              <w:fldChar w:fldCharType="separate"/>
            </w:r>
            <w:r>
              <w:rPr>
                <w:noProof/>
                <w:webHidden/>
              </w:rPr>
              <w:t>4</w:t>
            </w:r>
            <w:r>
              <w:rPr>
                <w:noProof/>
                <w:webHidden/>
              </w:rPr>
              <w:fldChar w:fldCharType="end"/>
            </w:r>
          </w:hyperlink>
        </w:p>
        <w:p w14:paraId="01A93DC3" w14:textId="101BD5C2" w:rsidR="00734A5A" w:rsidRDefault="00734A5A">
          <w:pPr>
            <w:pStyle w:val="TOC3"/>
            <w:tabs>
              <w:tab w:val="right" w:leader="dot" w:pos="8630"/>
            </w:tabs>
            <w:rPr>
              <w:noProof/>
            </w:rPr>
          </w:pPr>
          <w:hyperlink w:anchor="_Toc186902111" w:history="1">
            <w:r w:rsidRPr="00EC5381">
              <w:rPr>
                <w:rStyle w:val="Hyperlink"/>
                <w:noProof/>
              </w:rPr>
              <w:t>Distribution of Danceability</w:t>
            </w:r>
            <w:r>
              <w:rPr>
                <w:noProof/>
                <w:webHidden/>
              </w:rPr>
              <w:tab/>
            </w:r>
            <w:r>
              <w:rPr>
                <w:noProof/>
                <w:webHidden/>
              </w:rPr>
              <w:fldChar w:fldCharType="begin"/>
            </w:r>
            <w:r>
              <w:rPr>
                <w:noProof/>
                <w:webHidden/>
              </w:rPr>
              <w:instrText xml:space="preserve"> PAGEREF _Toc186902111 \h </w:instrText>
            </w:r>
            <w:r>
              <w:rPr>
                <w:noProof/>
                <w:webHidden/>
              </w:rPr>
            </w:r>
            <w:r>
              <w:rPr>
                <w:noProof/>
                <w:webHidden/>
              </w:rPr>
              <w:fldChar w:fldCharType="separate"/>
            </w:r>
            <w:r>
              <w:rPr>
                <w:noProof/>
                <w:webHidden/>
              </w:rPr>
              <w:t>4</w:t>
            </w:r>
            <w:r>
              <w:rPr>
                <w:noProof/>
                <w:webHidden/>
              </w:rPr>
              <w:fldChar w:fldCharType="end"/>
            </w:r>
          </w:hyperlink>
        </w:p>
        <w:p w14:paraId="54B3250D" w14:textId="1735B743" w:rsidR="00734A5A" w:rsidRDefault="00734A5A">
          <w:pPr>
            <w:pStyle w:val="TOC3"/>
            <w:tabs>
              <w:tab w:val="right" w:leader="dot" w:pos="8630"/>
            </w:tabs>
            <w:rPr>
              <w:noProof/>
            </w:rPr>
          </w:pPr>
          <w:hyperlink w:anchor="_Toc186902112" w:history="1">
            <w:r w:rsidRPr="00EC5381">
              <w:rPr>
                <w:rStyle w:val="Hyperlink"/>
                <w:noProof/>
              </w:rPr>
              <w:t>Distribution of Duration</w:t>
            </w:r>
            <w:r>
              <w:rPr>
                <w:noProof/>
                <w:webHidden/>
              </w:rPr>
              <w:tab/>
            </w:r>
            <w:r>
              <w:rPr>
                <w:noProof/>
                <w:webHidden/>
              </w:rPr>
              <w:fldChar w:fldCharType="begin"/>
            </w:r>
            <w:r>
              <w:rPr>
                <w:noProof/>
                <w:webHidden/>
              </w:rPr>
              <w:instrText xml:space="preserve"> PAGEREF _Toc186902112 \h </w:instrText>
            </w:r>
            <w:r>
              <w:rPr>
                <w:noProof/>
                <w:webHidden/>
              </w:rPr>
            </w:r>
            <w:r>
              <w:rPr>
                <w:noProof/>
                <w:webHidden/>
              </w:rPr>
              <w:fldChar w:fldCharType="separate"/>
            </w:r>
            <w:r>
              <w:rPr>
                <w:noProof/>
                <w:webHidden/>
              </w:rPr>
              <w:t>4</w:t>
            </w:r>
            <w:r>
              <w:rPr>
                <w:noProof/>
                <w:webHidden/>
              </w:rPr>
              <w:fldChar w:fldCharType="end"/>
            </w:r>
          </w:hyperlink>
        </w:p>
        <w:p w14:paraId="77A13AF0" w14:textId="0BAEFCEC" w:rsidR="00734A5A" w:rsidRDefault="00734A5A">
          <w:pPr>
            <w:pStyle w:val="TOC3"/>
            <w:tabs>
              <w:tab w:val="right" w:leader="dot" w:pos="8630"/>
            </w:tabs>
            <w:rPr>
              <w:noProof/>
            </w:rPr>
          </w:pPr>
          <w:hyperlink w:anchor="_Toc186902113" w:history="1">
            <w:r w:rsidRPr="00EC5381">
              <w:rPr>
                <w:rStyle w:val="Hyperlink"/>
                <w:noProof/>
              </w:rPr>
              <w:t>Distribution of Duration (Minutes)</w:t>
            </w:r>
            <w:r>
              <w:rPr>
                <w:noProof/>
                <w:webHidden/>
              </w:rPr>
              <w:tab/>
            </w:r>
            <w:r>
              <w:rPr>
                <w:noProof/>
                <w:webHidden/>
              </w:rPr>
              <w:fldChar w:fldCharType="begin"/>
            </w:r>
            <w:r>
              <w:rPr>
                <w:noProof/>
                <w:webHidden/>
              </w:rPr>
              <w:instrText xml:space="preserve"> PAGEREF _Toc186902113 \h </w:instrText>
            </w:r>
            <w:r>
              <w:rPr>
                <w:noProof/>
                <w:webHidden/>
              </w:rPr>
            </w:r>
            <w:r>
              <w:rPr>
                <w:noProof/>
                <w:webHidden/>
              </w:rPr>
              <w:fldChar w:fldCharType="separate"/>
            </w:r>
            <w:r>
              <w:rPr>
                <w:noProof/>
                <w:webHidden/>
              </w:rPr>
              <w:t>4</w:t>
            </w:r>
            <w:r>
              <w:rPr>
                <w:noProof/>
                <w:webHidden/>
              </w:rPr>
              <w:fldChar w:fldCharType="end"/>
            </w:r>
          </w:hyperlink>
        </w:p>
        <w:p w14:paraId="7F5EFEF9" w14:textId="128DCC56" w:rsidR="00734A5A" w:rsidRDefault="00734A5A">
          <w:pPr>
            <w:pStyle w:val="TOC3"/>
            <w:tabs>
              <w:tab w:val="right" w:leader="dot" w:pos="8630"/>
            </w:tabs>
            <w:rPr>
              <w:noProof/>
            </w:rPr>
          </w:pPr>
          <w:hyperlink w:anchor="_Toc186902114" w:history="1">
            <w:r w:rsidRPr="00EC5381">
              <w:rPr>
                <w:rStyle w:val="Hyperlink"/>
                <w:noProof/>
              </w:rPr>
              <w:t>Boxplot of Mode</w:t>
            </w:r>
            <w:r>
              <w:rPr>
                <w:noProof/>
                <w:webHidden/>
              </w:rPr>
              <w:tab/>
            </w:r>
            <w:r>
              <w:rPr>
                <w:noProof/>
                <w:webHidden/>
              </w:rPr>
              <w:fldChar w:fldCharType="begin"/>
            </w:r>
            <w:r>
              <w:rPr>
                <w:noProof/>
                <w:webHidden/>
              </w:rPr>
              <w:instrText xml:space="preserve"> PAGEREF _Toc186902114 \h </w:instrText>
            </w:r>
            <w:r>
              <w:rPr>
                <w:noProof/>
                <w:webHidden/>
              </w:rPr>
            </w:r>
            <w:r>
              <w:rPr>
                <w:noProof/>
                <w:webHidden/>
              </w:rPr>
              <w:fldChar w:fldCharType="separate"/>
            </w:r>
            <w:r>
              <w:rPr>
                <w:noProof/>
                <w:webHidden/>
              </w:rPr>
              <w:t>4</w:t>
            </w:r>
            <w:r>
              <w:rPr>
                <w:noProof/>
                <w:webHidden/>
              </w:rPr>
              <w:fldChar w:fldCharType="end"/>
            </w:r>
          </w:hyperlink>
        </w:p>
        <w:p w14:paraId="7A6884F9" w14:textId="6490867E" w:rsidR="00734A5A" w:rsidRDefault="00734A5A">
          <w:pPr>
            <w:pStyle w:val="TOC3"/>
            <w:tabs>
              <w:tab w:val="right" w:leader="dot" w:pos="8630"/>
            </w:tabs>
            <w:rPr>
              <w:noProof/>
            </w:rPr>
          </w:pPr>
          <w:hyperlink w:anchor="_Toc186902115" w:history="1">
            <w:r w:rsidRPr="00EC5381">
              <w:rPr>
                <w:rStyle w:val="Hyperlink"/>
                <w:noProof/>
              </w:rPr>
              <w:t>Boxplot of Speechiness</w:t>
            </w:r>
            <w:r>
              <w:rPr>
                <w:noProof/>
                <w:webHidden/>
              </w:rPr>
              <w:tab/>
            </w:r>
            <w:r>
              <w:rPr>
                <w:noProof/>
                <w:webHidden/>
              </w:rPr>
              <w:fldChar w:fldCharType="begin"/>
            </w:r>
            <w:r>
              <w:rPr>
                <w:noProof/>
                <w:webHidden/>
              </w:rPr>
              <w:instrText xml:space="preserve"> PAGEREF _Toc186902115 \h </w:instrText>
            </w:r>
            <w:r>
              <w:rPr>
                <w:noProof/>
                <w:webHidden/>
              </w:rPr>
            </w:r>
            <w:r>
              <w:rPr>
                <w:noProof/>
                <w:webHidden/>
              </w:rPr>
              <w:fldChar w:fldCharType="separate"/>
            </w:r>
            <w:r>
              <w:rPr>
                <w:noProof/>
                <w:webHidden/>
              </w:rPr>
              <w:t>4</w:t>
            </w:r>
            <w:r>
              <w:rPr>
                <w:noProof/>
                <w:webHidden/>
              </w:rPr>
              <w:fldChar w:fldCharType="end"/>
            </w:r>
          </w:hyperlink>
        </w:p>
        <w:p w14:paraId="16C241AA" w14:textId="10A5E0E5" w:rsidR="00734A5A" w:rsidRDefault="00734A5A">
          <w:pPr>
            <w:pStyle w:val="TOC3"/>
            <w:tabs>
              <w:tab w:val="right" w:leader="dot" w:pos="8630"/>
            </w:tabs>
            <w:rPr>
              <w:noProof/>
            </w:rPr>
          </w:pPr>
          <w:hyperlink w:anchor="_Toc186902116" w:history="1">
            <w:r w:rsidRPr="00EC5381">
              <w:rPr>
                <w:rStyle w:val="Hyperlink"/>
                <w:noProof/>
              </w:rPr>
              <w:t>Boxplot of Popularity</w:t>
            </w:r>
            <w:r>
              <w:rPr>
                <w:noProof/>
                <w:webHidden/>
              </w:rPr>
              <w:tab/>
            </w:r>
            <w:r>
              <w:rPr>
                <w:noProof/>
                <w:webHidden/>
              </w:rPr>
              <w:fldChar w:fldCharType="begin"/>
            </w:r>
            <w:r>
              <w:rPr>
                <w:noProof/>
                <w:webHidden/>
              </w:rPr>
              <w:instrText xml:space="preserve"> PAGEREF _Toc186902116 \h </w:instrText>
            </w:r>
            <w:r>
              <w:rPr>
                <w:noProof/>
                <w:webHidden/>
              </w:rPr>
            </w:r>
            <w:r>
              <w:rPr>
                <w:noProof/>
                <w:webHidden/>
              </w:rPr>
              <w:fldChar w:fldCharType="separate"/>
            </w:r>
            <w:r>
              <w:rPr>
                <w:noProof/>
                <w:webHidden/>
              </w:rPr>
              <w:t>4</w:t>
            </w:r>
            <w:r>
              <w:rPr>
                <w:noProof/>
                <w:webHidden/>
              </w:rPr>
              <w:fldChar w:fldCharType="end"/>
            </w:r>
          </w:hyperlink>
        </w:p>
        <w:p w14:paraId="355DDE51" w14:textId="0D9EDAC5" w:rsidR="00734A5A" w:rsidRDefault="00734A5A">
          <w:pPr>
            <w:pStyle w:val="TOC3"/>
            <w:tabs>
              <w:tab w:val="right" w:leader="dot" w:pos="8630"/>
            </w:tabs>
            <w:rPr>
              <w:noProof/>
            </w:rPr>
          </w:pPr>
          <w:hyperlink w:anchor="_Toc186902117" w:history="1">
            <w:r w:rsidRPr="00EC5381">
              <w:rPr>
                <w:rStyle w:val="Hyperlink"/>
                <w:noProof/>
              </w:rPr>
              <w:t>Boxplot of Tempo</w:t>
            </w:r>
            <w:r>
              <w:rPr>
                <w:noProof/>
                <w:webHidden/>
              </w:rPr>
              <w:tab/>
            </w:r>
            <w:r>
              <w:rPr>
                <w:noProof/>
                <w:webHidden/>
              </w:rPr>
              <w:fldChar w:fldCharType="begin"/>
            </w:r>
            <w:r>
              <w:rPr>
                <w:noProof/>
                <w:webHidden/>
              </w:rPr>
              <w:instrText xml:space="preserve"> PAGEREF _Toc186902117 \h </w:instrText>
            </w:r>
            <w:r>
              <w:rPr>
                <w:noProof/>
                <w:webHidden/>
              </w:rPr>
            </w:r>
            <w:r>
              <w:rPr>
                <w:noProof/>
                <w:webHidden/>
              </w:rPr>
              <w:fldChar w:fldCharType="separate"/>
            </w:r>
            <w:r>
              <w:rPr>
                <w:noProof/>
                <w:webHidden/>
              </w:rPr>
              <w:t>4</w:t>
            </w:r>
            <w:r>
              <w:rPr>
                <w:noProof/>
                <w:webHidden/>
              </w:rPr>
              <w:fldChar w:fldCharType="end"/>
            </w:r>
          </w:hyperlink>
        </w:p>
        <w:p w14:paraId="6D268ECF" w14:textId="5648E995" w:rsidR="00734A5A" w:rsidRDefault="00734A5A">
          <w:pPr>
            <w:pStyle w:val="TOC3"/>
            <w:tabs>
              <w:tab w:val="right" w:leader="dot" w:pos="8630"/>
            </w:tabs>
            <w:rPr>
              <w:noProof/>
            </w:rPr>
          </w:pPr>
          <w:hyperlink w:anchor="_Toc186902118" w:history="1">
            <w:r w:rsidRPr="00EC5381">
              <w:rPr>
                <w:rStyle w:val="Hyperlink"/>
                <w:noProof/>
              </w:rPr>
              <w:t>Boxplot of Valence</w:t>
            </w:r>
            <w:r>
              <w:rPr>
                <w:noProof/>
                <w:webHidden/>
              </w:rPr>
              <w:tab/>
            </w:r>
            <w:r>
              <w:rPr>
                <w:noProof/>
                <w:webHidden/>
              </w:rPr>
              <w:fldChar w:fldCharType="begin"/>
            </w:r>
            <w:r>
              <w:rPr>
                <w:noProof/>
                <w:webHidden/>
              </w:rPr>
              <w:instrText xml:space="preserve"> PAGEREF _Toc186902118 \h </w:instrText>
            </w:r>
            <w:r>
              <w:rPr>
                <w:noProof/>
                <w:webHidden/>
              </w:rPr>
            </w:r>
            <w:r>
              <w:rPr>
                <w:noProof/>
                <w:webHidden/>
              </w:rPr>
              <w:fldChar w:fldCharType="separate"/>
            </w:r>
            <w:r>
              <w:rPr>
                <w:noProof/>
                <w:webHidden/>
              </w:rPr>
              <w:t>4</w:t>
            </w:r>
            <w:r>
              <w:rPr>
                <w:noProof/>
                <w:webHidden/>
              </w:rPr>
              <w:fldChar w:fldCharType="end"/>
            </w:r>
          </w:hyperlink>
        </w:p>
        <w:p w14:paraId="7B417CAD" w14:textId="2ABBB6F1" w:rsidR="00734A5A" w:rsidRDefault="00734A5A">
          <w:pPr>
            <w:pStyle w:val="TOC3"/>
            <w:tabs>
              <w:tab w:val="right" w:leader="dot" w:pos="8630"/>
            </w:tabs>
            <w:rPr>
              <w:noProof/>
            </w:rPr>
          </w:pPr>
          <w:hyperlink w:anchor="_Toc186902119" w:history="1">
            <w:r w:rsidRPr="00EC5381">
              <w:rPr>
                <w:rStyle w:val="Hyperlink"/>
                <w:noProof/>
              </w:rPr>
              <w:t>Boxplot of Duration</w:t>
            </w:r>
            <w:r>
              <w:rPr>
                <w:noProof/>
                <w:webHidden/>
              </w:rPr>
              <w:tab/>
            </w:r>
            <w:r>
              <w:rPr>
                <w:noProof/>
                <w:webHidden/>
              </w:rPr>
              <w:fldChar w:fldCharType="begin"/>
            </w:r>
            <w:r>
              <w:rPr>
                <w:noProof/>
                <w:webHidden/>
              </w:rPr>
              <w:instrText xml:space="preserve"> PAGEREF _Toc186902119 \h </w:instrText>
            </w:r>
            <w:r>
              <w:rPr>
                <w:noProof/>
                <w:webHidden/>
              </w:rPr>
            </w:r>
            <w:r>
              <w:rPr>
                <w:noProof/>
                <w:webHidden/>
              </w:rPr>
              <w:fldChar w:fldCharType="separate"/>
            </w:r>
            <w:r>
              <w:rPr>
                <w:noProof/>
                <w:webHidden/>
              </w:rPr>
              <w:t>4</w:t>
            </w:r>
            <w:r>
              <w:rPr>
                <w:noProof/>
                <w:webHidden/>
              </w:rPr>
              <w:fldChar w:fldCharType="end"/>
            </w:r>
          </w:hyperlink>
        </w:p>
        <w:p w14:paraId="1A590531" w14:textId="26356A23" w:rsidR="00734A5A" w:rsidRDefault="00734A5A">
          <w:pPr>
            <w:pStyle w:val="TOC3"/>
            <w:tabs>
              <w:tab w:val="right" w:leader="dot" w:pos="8630"/>
            </w:tabs>
            <w:rPr>
              <w:noProof/>
            </w:rPr>
          </w:pPr>
          <w:hyperlink w:anchor="_Toc186902120" w:history="1">
            <w:r w:rsidRPr="00EC5381">
              <w:rPr>
                <w:rStyle w:val="Hyperlink"/>
                <w:noProof/>
              </w:rPr>
              <w:t>Boxplot of Duration (Minutes)</w:t>
            </w:r>
            <w:r>
              <w:rPr>
                <w:noProof/>
                <w:webHidden/>
              </w:rPr>
              <w:tab/>
            </w:r>
            <w:r>
              <w:rPr>
                <w:noProof/>
                <w:webHidden/>
              </w:rPr>
              <w:fldChar w:fldCharType="begin"/>
            </w:r>
            <w:r>
              <w:rPr>
                <w:noProof/>
                <w:webHidden/>
              </w:rPr>
              <w:instrText xml:space="preserve"> PAGEREF _Toc186902120 \h </w:instrText>
            </w:r>
            <w:r>
              <w:rPr>
                <w:noProof/>
                <w:webHidden/>
              </w:rPr>
            </w:r>
            <w:r>
              <w:rPr>
                <w:noProof/>
                <w:webHidden/>
              </w:rPr>
              <w:fldChar w:fldCharType="separate"/>
            </w:r>
            <w:r>
              <w:rPr>
                <w:noProof/>
                <w:webHidden/>
              </w:rPr>
              <w:t>4</w:t>
            </w:r>
            <w:r>
              <w:rPr>
                <w:noProof/>
                <w:webHidden/>
              </w:rPr>
              <w:fldChar w:fldCharType="end"/>
            </w:r>
          </w:hyperlink>
        </w:p>
        <w:p w14:paraId="6428E484" w14:textId="240A4B82" w:rsidR="00734A5A" w:rsidRDefault="00734A5A">
          <w:pPr>
            <w:pStyle w:val="TOC3"/>
            <w:tabs>
              <w:tab w:val="right" w:leader="dot" w:pos="8630"/>
            </w:tabs>
            <w:rPr>
              <w:noProof/>
            </w:rPr>
          </w:pPr>
          <w:hyperlink w:anchor="_Toc186902121" w:history="1">
            <w:r w:rsidRPr="00EC5381">
              <w:rPr>
                <w:rStyle w:val="Hyperlink"/>
                <w:noProof/>
              </w:rPr>
              <w:t>Boxplot of Energy</w:t>
            </w:r>
            <w:r>
              <w:rPr>
                <w:noProof/>
                <w:webHidden/>
              </w:rPr>
              <w:tab/>
            </w:r>
            <w:r>
              <w:rPr>
                <w:noProof/>
                <w:webHidden/>
              </w:rPr>
              <w:fldChar w:fldCharType="begin"/>
            </w:r>
            <w:r>
              <w:rPr>
                <w:noProof/>
                <w:webHidden/>
              </w:rPr>
              <w:instrText xml:space="preserve"> PAGEREF _Toc186902121 \h </w:instrText>
            </w:r>
            <w:r>
              <w:rPr>
                <w:noProof/>
                <w:webHidden/>
              </w:rPr>
            </w:r>
            <w:r>
              <w:rPr>
                <w:noProof/>
                <w:webHidden/>
              </w:rPr>
              <w:fldChar w:fldCharType="separate"/>
            </w:r>
            <w:r>
              <w:rPr>
                <w:noProof/>
                <w:webHidden/>
              </w:rPr>
              <w:t>4</w:t>
            </w:r>
            <w:r>
              <w:rPr>
                <w:noProof/>
                <w:webHidden/>
              </w:rPr>
              <w:fldChar w:fldCharType="end"/>
            </w:r>
          </w:hyperlink>
        </w:p>
        <w:p w14:paraId="0FD3933E" w14:textId="5E3A09DD" w:rsidR="00734A5A" w:rsidRDefault="00734A5A">
          <w:pPr>
            <w:pStyle w:val="TOC3"/>
            <w:tabs>
              <w:tab w:val="right" w:leader="dot" w:pos="8630"/>
            </w:tabs>
            <w:rPr>
              <w:noProof/>
            </w:rPr>
          </w:pPr>
          <w:hyperlink w:anchor="_Toc186902122" w:history="1">
            <w:r w:rsidRPr="00EC5381">
              <w:rPr>
                <w:rStyle w:val="Hyperlink"/>
                <w:noProof/>
              </w:rPr>
              <w:t>Boxplot of Instrumentalness</w:t>
            </w:r>
            <w:r>
              <w:rPr>
                <w:noProof/>
                <w:webHidden/>
              </w:rPr>
              <w:tab/>
            </w:r>
            <w:r>
              <w:rPr>
                <w:noProof/>
                <w:webHidden/>
              </w:rPr>
              <w:fldChar w:fldCharType="begin"/>
            </w:r>
            <w:r>
              <w:rPr>
                <w:noProof/>
                <w:webHidden/>
              </w:rPr>
              <w:instrText xml:space="preserve"> PAGEREF _Toc186902122 \h </w:instrText>
            </w:r>
            <w:r>
              <w:rPr>
                <w:noProof/>
                <w:webHidden/>
              </w:rPr>
            </w:r>
            <w:r>
              <w:rPr>
                <w:noProof/>
                <w:webHidden/>
              </w:rPr>
              <w:fldChar w:fldCharType="separate"/>
            </w:r>
            <w:r>
              <w:rPr>
                <w:noProof/>
                <w:webHidden/>
              </w:rPr>
              <w:t>4</w:t>
            </w:r>
            <w:r>
              <w:rPr>
                <w:noProof/>
                <w:webHidden/>
              </w:rPr>
              <w:fldChar w:fldCharType="end"/>
            </w:r>
          </w:hyperlink>
        </w:p>
        <w:p w14:paraId="42C46B98" w14:textId="6878974E" w:rsidR="00734A5A" w:rsidRDefault="00734A5A">
          <w:pPr>
            <w:pStyle w:val="TOC3"/>
            <w:tabs>
              <w:tab w:val="right" w:leader="dot" w:pos="8630"/>
            </w:tabs>
            <w:rPr>
              <w:noProof/>
            </w:rPr>
          </w:pPr>
          <w:hyperlink w:anchor="_Toc186902123" w:history="1">
            <w:r w:rsidRPr="00EC5381">
              <w:rPr>
                <w:rStyle w:val="Hyperlink"/>
                <w:noProof/>
              </w:rPr>
              <w:t>Boxplot of Key</w:t>
            </w:r>
            <w:r>
              <w:rPr>
                <w:noProof/>
                <w:webHidden/>
              </w:rPr>
              <w:tab/>
            </w:r>
            <w:r>
              <w:rPr>
                <w:noProof/>
                <w:webHidden/>
              </w:rPr>
              <w:fldChar w:fldCharType="begin"/>
            </w:r>
            <w:r>
              <w:rPr>
                <w:noProof/>
                <w:webHidden/>
              </w:rPr>
              <w:instrText xml:space="preserve"> PAGEREF _Toc186902123 \h </w:instrText>
            </w:r>
            <w:r>
              <w:rPr>
                <w:noProof/>
                <w:webHidden/>
              </w:rPr>
            </w:r>
            <w:r>
              <w:rPr>
                <w:noProof/>
                <w:webHidden/>
              </w:rPr>
              <w:fldChar w:fldCharType="separate"/>
            </w:r>
            <w:r>
              <w:rPr>
                <w:noProof/>
                <w:webHidden/>
              </w:rPr>
              <w:t>4</w:t>
            </w:r>
            <w:r>
              <w:rPr>
                <w:noProof/>
                <w:webHidden/>
              </w:rPr>
              <w:fldChar w:fldCharType="end"/>
            </w:r>
          </w:hyperlink>
        </w:p>
        <w:p w14:paraId="0460774C" w14:textId="7B64763D" w:rsidR="00734A5A" w:rsidRDefault="00734A5A">
          <w:pPr>
            <w:pStyle w:val="TOC3"/>
            <w:tabs>
              <w:tab w:val="right" w:leader="dot" w:pos="8630"/>
            </w:tabs>
            <w:rPr>
              <w:noProof/>
            </w:rPr>
          </w:pPr>
          <w:hyperlink w:anchor="_Toc186902124" w:history="1">
            <w:r w:rsidRPr="00EC5381">
              <w:rPr>
                <w:rStyle w:val="Hyperlink"/>
                <w:noProof/>
              </w:rPr>
              <w:t>Boxplot of Liveness</w:t>
            </w:r>
            <w:r>
              <w:rPr>
                <w:noProof/>
                <w:webHidden/>
              </w:rPr>
              <w:tab/>
            </w:r>
            <w:r>
              <w:rPr>
                <w:noProof/>
                <w:webHidden/>
              </w:rPr>
              <w:fldChar w:fldCharType="begin"/>
            </w:r>
            <w:r>
              <w:rPr>
                <w:noProof/>
                <w:webHidden/>
              </w:rPr>
              <w:instrText xml:space="preserve"> PAGEREF _Toc186902124 \h </w:instrText>
            </w:r>
            <w:r>
              <w:rPr>
                <w:noProof/>
                <w:webHidden/>
              </w:rPr>
            </w:r>
            <w:r>
              <w:rPr>
                <w:noProof/>
                <w:webHidden/>
              </w:rPr>
              <w:fldChar w:fldCharType="separate"/>
            </w:r>
            <w:r>
              <w:rPr>
                <w:noProof/>
                <w:webHidden/>
              </w:rPr>
              <w:t>4</w:t>
            </w:r>
            <w:r>
              <w:rPr>
                <w:noProof/>
                <w:webHidden/>
              </w:rPr>
              <w:fldChar w:fldCharType="end"/>
            </w:r>
          </w:hyperlink>
        </w:p>
        <w:p w14:paraId="03CD4042" w14:textId="1ED4DB2D" w:rsidR="00734A5A" w:rsidRDefault="00734A5A">
          <w:pPr>
            <w:pStyle w:val="TOC3"/>
            <w:tabs>
              <w:tab w:val="right" w:leader="dot" w:pos="8630"/>
            </w:tabs>
            <w:rPr>
              <w:noProof/>
            </w:rPr>
          </w:pPr>
          <w:hyperlink w:anchor="_Toc186902125" w:history="1">
            <w:r w:rsidRPr="00EC5381">
              <w:rPr>
                <w:rStyle w:val="Hyperlink"/>
                <w:noProof/>
              </w:rPr>
              <w:t>Boxplot of Loudness</w:t>
            </w:r>
            <w:r>
              <w:rPr>
                <w:noProof/>
                <w:webHidden/>
              </w:rPr>
              <w:tab/>
            </w:r>
            <w:r>
              <w:rPr>
                <w:noProof/>
                <w:webHidden/>
              </w:rPr>
              <w:fldChar w:fldCharType="begin"/>
            </w:r>
            <w:r>
              <w:rPr>
                <w:noProof/>
                <w:webHidden/>
              </w:rPr>
              <w:instrText xml:space="preserve"> PAGEREF _Toc186902125 \h </w:instrText>
            </w:r>
            <w:r>
              <w:rPr>
                <w:noProof/>
                <w:webHidden/>
              </w:rPr>
            </w:r>
            <w:r>
              <w:rPr>
                <w:noProof/>
                <w:webHidden/>
              </w:rPr>
              <w:fldChar w:fldCharType="separate"/>
            </w:r>
            <w:r>
              <w:rPr>
                <w:noProof/>
                <w:webHidden/>
              </w:rPr>
              <w:t>4</w:t>
            </w:r>
            <w:r>
              <w:rPr>
                <w:noProof/>
                <w:webHidden/>
              </w:rPr>
              <w:fldChar w:fldCharType="end"/>
            </w:r>
          </w:hyperlink>
        </w:p>
        <w:p w14:paraId="7426C671" w14:textId="3F74E942" w:rsidR="00734A5A" w:rsidRDefault="00734A5A">
          <w:pPr>
            <w:pStyle w:val="TOC3"/>
            <w:tabs>
              <w:tab w:val="right" w:leader="dot" w:pos="8630"/>
            </w:tabs>
            <w:rPr>
              <w:noProof/>
            </w:rPr>
          </w:pPr>
          <w:hyperlink w:anchor="_Toc186902126" w:history="1">
            <w:r w:rsidRPr="00EC5381">
              <w:rPr>
                <w:rStyle w:val="Hyperlink"/>
                <w:noProof/>
              </w:rPr>
              <w:t>Correlation Heatmap</w:t>
            </w:r>
            <w:r>
              <w:rPr>
                <w:noProof/>
                <w:webHidden/>
              </w:rPr>
              <w:tab/>
            </w:r>
            <w:r>
              <w:rPr>
                <w:noProof/>
                <w:webHidden/>
              </w:rPr>
              <w:fldChar w:fldCharType="begin"/>
            </w:r>
            <w:r>
              <w:rPr>
                <w:noProof/>
                <w:webHidden/>
              </w:rPr>
              <w:instrText xml:space="preserve"> PAGEREF _Toc186902126 \h </w:instrText>
            </w:r>
            <w:r>
              <w:rPr>
                <w:noProof/>
                <w:webHidden/>
              </w:rPr>
            </w:r>
            <w:r>
              <w:rPr>
                <w:noProof/>
                <w:webHidden/>
              </w:rPr>
              <w:fldChar w:fldCharType="separate"/>
            </w:r>
            <w:r>
              <w:rPr>
                <w:noProof/>
                <w:webHidden/>
              </w:rPr>
              <w:t>4</w:t>
            </w:r>
            <w:r>
              <w:rPr>
                <w:noProof/>
                <w:webHidden/>
              </w:rPr>
              <w:fldChar w:fldCharType="end"/>
            </w:r>
          </w:hyperlink>
        </w:p>
        <w:p w14:paraId="0E97CC2C" w14:textId="4481C987" w:rsidR="00734A5A" w:rsidRDefault="00734A5A">
          <w:pPr>
            <w:pStyle w:val="TOC2"/>
            <w:tabs>
              <w:tab w:val="right" w:leader="dot" w:pos="8630"/>
            </w:tabs>
            <w:rPr>
              <w:noProof/>
            </w:rPr>
          </w:pPr>
          <w:hyperlink w:anchor="_Toc186902127" w:history="1">
            <w:r w:rsidRPr="00EC5381">
              <w:rPr>
                <w:rStyle w:val="Hyperlink"/>
                <w:noProof/>
              </w:rPr>
              <w:t>Conclusion</w:t>
            </w:r>
            <w:r>
              <w:rPr>
                <w:noProof/>
                <w:webHidden/>
              </w:rPr>
              <w:tab/>
            </w:r>
            <w:r>
              <w:rPr>
                <w:noProof/>
                <w:webHidden/>
              </w:rPr>
              <w:fldChar w:fldCharType="begin"/>
            </w:r>
            <w:r>
              <w:rPr>
                <w:noProof/>
                <w:webHidden/>
              </w:rPr>
              <w:instrText xml:space="preserve"> PAGEREF _Toc186902127 \h </w:instrText>
            </w:r>
            <w:r>
              <w:rPr>
                <w:noProof/>
                <w:webHidden/>
              </w:rPr>
            </w:r>
            <w:r>
              <w:rPr>
                <w:noProof/>
                <w:webHidden/>
              </w:rPr>
              <w:fldChar w:fldCharType="separate"/>
            </w:r>
            <w:r>
              <w:rPr>
                <w:noProof/>
                <w:webHidden/>
              </w:rPr>
              <w:t>4</w:t>
            </w:r>
            <w:r>
              <w:rPr>
                <w:noProof/>
                <w:webHidden/>
              </w:rPr>
              <w:fldChar w:fldCharType="end"/>
            </w:r>
          </w:hyperlink>
        </w:p>
        <w:p w14:paraId="708075D8" w14:textId="17BBC86F" w:rsidR="00734A5A" w:rsidRDefault="00734A5A">
          <w:pPr>
            <w:pStyle w:val="TOC2"/>
            <w:tabs>
              <w:tab w:val="right" w:leader="dot" w:pos="8630"/>
            </w:tabs>
            <w:rPr>
              <w:noProof/>
            </w:rPr>
          </w:pPr>
          <w:hyperlink w:anchor="_Toc186902128" w:history="1">
            <w:r w:rsidRPr="00EC5381">
              <w:rPr>
                <w:rStyle w:val="Hyperlink"/>
                <w:noProof/>
              </w:rPr>
              <w:t>Additional Details</w:t>
            </w:r>
            <w:r>
              <w:rPr>
                <w:noProof/>
                <w:webHidden/>
              </w:rPr>
              <w:tab/>
            </w:r>
            <w:r>
              <w:rPr>
                <w:noProof/>
                <w:webHidden/>
              </w:rPr>
              <w:fldChar w:fldCharType="begin"/>
            </w:r>
            <w:r>
              <w:rPr>
                <w:noProof/>
                <w:webHidden/>
              </w:rPr>
              <w:instrText xml:space="preserve"> PAGEREF _Toc186902128 \h </w:instrText>
            </w:r>
            <w:r>
              <w:rPr>
                <w:noProof/>
                <w:webHidden/>
              </w:rPr>
            </w:r>
            <w:r>
              <w:rPr>
                <w:noProof/>
                <w:webHidden/>
              </w:rPr>
              <w:fldChar w:fldCharType="separate"/>
            </w:r>
            <w:r>
              <w:rPr>
                <w:noProof/>
                <w:webHidden/>
              </w:rPr>
              <w:t>5</w:t>
            </w:r>
            <w:r>
              <w:rPr>
                <w:noProof/>
                <w:webHidden/>
              </w:rPr>
              <w:fldChar w:fldCharType="end"/>
            </w:r>
          </w:hyperlink>
        </w:p>
        <w:p w14:paraId="6769BF87" w14:textId="1A0509CB" w:rsidR="00734A5A" w:rsidRDefault="00734A5A">
          <w:r>
            <w:rPr>
              <w:b/>
              <w:bCs/>
              <w:noProof/>
            </w:rPr>
            <w:fldChar w:fldCharType="end"/>
          </w:r>
        </w:p>
      </w:sdtContent>
    </w:sdt>
    <w:p w14:paraId="56F0FB56" w14:textId="77777777" w:rsidR="00734A5A" w:rsidRDefault="00734A5A">
      <w:pPr>
        <w:pStyle w:val="Heading2"/>
      </w:pPr>
    </w:p>
    <w:p w14:paraId="224C1A83" w14:textId="734C7352" w:rsidR="000E41CB" w:rsidRDefault="00000000">
      <w:pPr>
        <w:pStyle w:val="Heading2"/>
      </w:pPr>
      <w:bookmarkStart w:id="0" w:name="_Toc186902095"/>
      <w:r>
        <w:t>Introduction</w:t>
      </w:r>
      <w:bookmarkEnd w:id="0"/>
    </w:p>
    <w:p w14:paraId="5CA1DDB1" w14:textId="77777777" w:rsidR="000E41CB" w:rsidRDefault="00000000">
      <w:r>
        <w:t>This report provides a comprehensive analysis of the TikTok trending tracks dataset. The primary aim of this project is to identify trends and characteristics of popular tracks, prepare the data for reliable predictive modeling, and generate actionable insights. Key challenges include handling missing values, duplicate entries, outliers, and deriving meaningful insights. This report documents the steps taken to address these challenges and presents the findings in a clear and professional manner.</w:t>
      </w:r>
    </w:p>
    <w:p w14:paraId="48C2C1CA" w14:textId="77777777" w:rsidR="000E41CB" w:rsidRDefault="00000000">
      <w:pPr>
        <w:pStyle w:val="Heading2"/>
      </w:pPr>
      <w:bookmarkStart w:id="1" w:name="_Toc186902096"/>
      <w:r>
        <w:t>Methodology</w:t>
      </w:r>
      <w:bookmarkEnd w:id="1"/>
    </w:p>
    <w:p w14:paraId="72915133" w14:textId="77777777" w:rsidR="000E41CB" w:rsidRDefault="00000000">
      <w:r>
        <w:t>To ensure data quality and generate reliable insights, the following steps were undertaken:</w:t>
      </w:r>
      <w:r>
        <w:br/>
      </w:r>
      <w:r>
        <w:br/>
        <w:t>1. Data Cleaning:</w:t>
      </w:r>
      <w:r>
        <w:br/>
        <w:t xml:space="preserve">   - Removed duplicate rows.</w:t>
      </w:r>
      <w:r>
        <w:br/>
        <w:t xml:space="preserve">   - Handled missing values by filling numerical columns with their mean and categorical columns with their mode.</w:t>
      </w:r>
      <w:r>
        <w:br/>
      </w:r>
      <w:r>
        <w:br/>
        <w:t>2. Data Preprocessing:</w:t>
      </w:r>
      <w:r>
        <w:br/>
        <w:t xml:space="preserve">   - Normalized numerical columns using Min-Max Scaling to bring all features onto a similar scale.</w:t>
      </w:r>
      <w:r>
        <w:br/>
        <w:t xml:space="preserve">   - Encoded categorical variables using Label Encoding.</w:t>
      </w:r>
      <w:r>
        <w:br/>
      </w:r>
      <w:r>
        <w:br/>
        <w:t>3. Feature Engineering:</w:t>
      </w:r>
      <w:r>
        <w:br/>
        <w:t xml:space="preserve">   - Created 'tempo_bins' to classify tracks based on their tempo.</w:t>
      </w:r>
      <w:r>
        <w:br/>
      </w:r>
      <w:r>
        <w:br/>
        <w:t>4. Exploratory Data Analysis (EDA):</w:t>
      </w:r>
      <w:r>
        <w:br/>
        <w:t xml:space="preserve">   - Generated visualizations, including histograms, boxplots, and a correlation heatmap, to uncover patterns and relationships within the data.</w:t>
      </w:r>
    </w:p>
    <w:p w14:paraId="325AA0E6" w14:textId="77777777" w:rsidR="005B0E75" w:rsidRPr="005B0E75" w:rsidRDefault="005B0E75" w:rsidP="005B0E75">
      <w:pPr>
        <w:rPr>
          <w:rFonts w:ascii="Cambria" w:eastAsia="MS Mincho" w:hAnsi="Cambria" w:cs="Arial"/>
        </w:rPr>
      </w:pPr>
    </w:p>
    <w:p w14:paraId="59DB7178" w14:textId="77777777" w:rsidR="005B0E75" w:rsidRPr="005B0E75" w:rsidRDefault="005B0E75" w:rsidP="005B0E75">
      <w:pPr>
        <w:keepNext/>
        <w:keepLines/>
        <w:spacing w:before="200" w:after="0"/>
        <w:outlineLvl w:val="1"/>
        <w:rPr>
          <w:rFonts w:ascii="Calibri" w:eastAsia="MS Gothic" w:hAnsi="Calibri" w:cs="Times New Roman"/>
          <w:b/>
          <w:bCs/>
          <w:color w:val="4F81BD" w:themeColor="accent1"/>
          <w:sz w:val="26"/>
          <w:szCs w:val="26"/>
        </w:rPr>
      </w:pPr>
      <w:bookmarkStart w:id="2" w:name="_Toc186902097"/>
      <w:r w:rsidRPr="005B0E75">
        <w:rPr>
          <w:rFonts w:ascii="Calibri" w:eastAsia="MS Gothic" w:hAnsi="Calibri" w:cs="Times New Roman"/>
          <w:b/>
          <w:bCs/>
          <w:color w:val="4F81BD" w:themeColor="accent1"/>
          <w:sz w:val="26"/>
          <w:szCs w:val="26"/>
        </w:rPr>
        <w:t>Steps and Explanations</w:t>
      </w:r>
      <w:bookmarkEnd w:id="2"/>
    </w:p>
    <w:p w14:paraId="529CE13C" w14:textId="16E22313" w:rsidR="005B0E75" w:rsidRPr="005B0E75" w:rsidRDefault="005B0E75" w:rsidP="005B0E75">
      <w:pPr>
        <w:rPr>
          <w:rFonts w:ascii="Cambria" w:eastAsia="MS Mincho" w:hAnsi="Cambria" w:cs="Arial"/>
        </w:rPr>
      </w:pPr>
      <w:r w:rsidRPr="005B0E75">
        <w:rPr>
          <w:rFonts w:ascii="Cambria" w:eastAsia="MS Mincho" w:hAnsi="Cambria" w:cs="Arial"/>
        </w:rPr>
        <w:t>This section details the steps undertaken during the analysis of the TikTok dataset. Each step is designed to enhance data quality and derive meaningful insights. Below is a breakdown of the process:</w:t>
      </w:r>
      <w:r w:rsidRPr="005B0E75">
        <w:rPr>
          <w:rFonts w:ascii="Cambria" w:eastAsia="MS Mincho" w:hAnsi="Cambria" w:cs="Arial"/>
        </w:rPr>
        <w:br/>
      </w:r>
      <w:r w:rsidRPr="005B0E75">
        <w:rPr>
          <w:rFonts w:ascii="Cambria" w:eastAsia="MS Mincho" w:hAnsi="Cambria" w:cs="Arial"/>
        </w:rPr>
        <w:br/>
        <w:t>1. Loading the Dataset:</w:t>
      </w:r>
      <w:r w:rsidRPr="005B0E75">
        <w:rPr>
          <w:rFonts w:ascii="Cambria" w:eastAsia="MS Mincho" w:hAnsi="Cambria" w:cs="Arial"/>
        </w:rPr>
        <w:br/>
        <w:t xml:space="preserve">   - The dataset was loaded into a </w:t>
      </w:r>
      <w:proofErr w:type="gramStart"/>
      <w:r w:rsidRPr="005B0E75">
        <w:rPr>
          <w:rFonts w:ascii="Cambria" w:eastAsia="MS Mincho" w:hAnsi="Cambria" w:cs="Arial"/>
        </w:rPr>
        <w:t>pandas DataFrame</w:t>
      </w:r>
      <w:proofErr w:type="gramEnd"/>
      <w:r w:rsidRPr="005B0E75">
        <w:rPr>
          <w:rFonts w:ascii="Cambria" w:eastAsia="MS Mincho" w:hAnsi="Cambria" w:cs="Arial"/>
        </w:rPr>
        <w:t xml:space="preserve"> to facilitate data manipulation and </w:t>
      </w:r>
      <w:r w:rsidRPr="005B0E75">
        <w:rPr>
          <w:rFonts w:ascii="Cambria" w:eastAsia="MS Mincho" w:hAnsi="Cambria" w:cs="Arial"/>
        </w:rPr>
        <w:lastRenderedPageBreak/>
        <w:t>analysis.</w:t>
      </w:r>
      <w:r w:rsidRPr="005B0E75">
        <w:rPr>
          <w:rFonts w:ascii="Cambria" w:eastAsia="MS Mincho" w:hAnsi="Cambria" w:cs="Arial"/>
        </w:rPr>
        <w:br/>
      </w:r>
      <w:r w:rsidRPr="005B0E75">
        <w:rPr>
          <w:rFonts w:ascii="Cambria" w:eastAsia="MS Mincho" w:hAnsi="Cambria" w:cs="Arial"/>
        </w:rPr>
        <w:br/>
        <w:t>2. Checking for Missing Values:</w:t>
      </w:r>
      <w:r w:rsidRPr="005B0E75">
        <w:rPr>
          <w:rFonts w:ascii="Cambria" w:eastAsia="MS Mincho" w:hAnsi="Cambria" w:cs="Arial"/>
        </w:rPr>
        <w:br/>
        <w:t xml:space="preserve">   - Missing values were identified and filled using appropriate methods (mean for numerical columns and mode for categorical columns).</w:t>
      </w:r>
      <w:r w:rsidRPr="005B0E75">
        <w:rPr>
          <w:rFonts w:ascii="Cambria" w:eastAsia="MS Mincho" w:hAnsi="Cambria" w:cs="Arial"/>
        </w:rPr>
        <w:br/>
      </w:r>
      <w:r w:rsidRPr="005B0E75">
        <w:rPr>
          <w:rFonts w:ascii="Cambria" w:eastAsia="MS Mincho" w:hAnsi="Cambria" w:cs="Arial"/>
        </w:rPr>
        <w:br/>
        <w:t>3. Removing Duplicates:</w:t>
      </w:r>
      <w:r w:rsidRPr="005B0E75">
        <w:rPr>
          <w:rFonts w:ascii="Cambria" w:eastAsia="MS Mincho" w:hAnsi="Cambria" w:cs="Arial"/>
        </w:rPr>
        <w:br/>
        <w:t xml:space="preserve">   - Duplicate rows were removed to ensure each data point represented unique information.</w:t>
      </w:r>
      <w:r w:rsidRPr="005B0E75">
        <w:rPr>
          <w:rFonts w:ascii="Cambria" w:eastAsia="MS Mincho" w:hAnsi="Cambria" w:cs="Arial"/>
        </w:rPr>
        <w:br/>
      </w:r>
      <w:r w:rsidRPr="005B0E75">
        <w:rPr>
          <w:rFonts w:ascii="Cambria" w:eastAsia="MS Mincho" w:hAnsi="Cambria" w:cs="Arial"/>
        </w:rPr>
        <w:br/>
        <w:t>4. Detecting and Handling Outliers:</w:t>
      </w:r>
      <w:r w:rsidRPr="005B0E75">
        <w:rPr>
          <w:rFonts w:ascii="Cambria" w:eastAsia="MS Mincho" w:hAnsi="Cambria" w:cs="Arial"/>
        </w:rPr>
        <w:br/>
        <w:t xml:space="preserve">   - Outliers in numerical features (e.g., tempo, loudness) were identified using statistical methods such as the interquartile range (IQR). Extreme values were either removed or transformed to improve analysis accuracy.</w:t>
      </w:r>
      <w:r w:rsidRPr="005B0E75">
        <w:rPr>
          <w:rFonts w:ascii="Cambria" w:eastAsia="MS Mincho" w:hAnsi="Cambria" w:cs="Arial"/>
        </w:rPr>
        <w:br/>
      </w:r>
      <w:r w:rsidRPr="005B0E75">
        <w:rPr>
          <w:rFonts w:ascii="Cambria" w:eastAsia="MS Mincho" w:hAnsi="Cambria" w:cs="Arial"/>
        </w:rPr>
        <w:br/>
        <w:t>5. Feature Engineering:</w:t>
      </w:r>
      <w:r w:rsidRPr="005B0E75">
        <w:rPr>
          <w:rFonts w:ascii="Cambria" w:eastAsia="MS Mincho" w:hAnsi="Cambria" w:cs="Arial"/>
        </w:rPr>
        <w:br/>
        <w:t xml:space="preserve">   - Created meaningful features, such as categorizing tempo into Slow, Moderate, Fast, and Very Fast groups.</w:t>
      </w:r>
      <w:r w:rsidRPr="005B0E75">
        <w:rPr>
          <w:rFonts w:ascii="Cambria" w:eastAsia="MS Mincho" w:hAnsi="Cambria" w:cs="Arial"/>
        </w:rPr>
        <w:br/>
        <w:t xml:space="preserve">   - Encoded categorical variables like genre to make them suitable for machine learning algorithms.</w:t>
      </w:r>
      <w:r w:rsidRPr="005B0E75">
        <w:rPr>
          <w:rFonts w:ascii="Cambria" w:eastAsia="MS Mincho" w:hAnsi="Cambria" w:cs="Arial"/>
        </w:rPr>
        <w:br/>
      </w:r>
      <w:r w:rsidRPr="005B0E75">
        <w:rPr>
          <w:rFonts w:ascii="Cambria" w:eastAsia="MS Mincho" w:hAnsi="Cambria" w:cs="Arial"/>
        </w:rPr>
        <w:br/>
        <w:t>6. Exploratory Data Analysis (EDA):</w:t>
      </w:r>
      <w:r w:rsidRPr="005B0E75">
        <w:rPr>
          <w:rFonts w:ascii="Cambria" w:eastAsia="MS Mincho" w:hAnsi="Cambria" w:cs="Arial"/>
        </w:rPr>
        <w:br/>
        <w:t xml:space="preserve">   - Visualizations such as histograms, boxplots, and a correlation heatmap were generated to uncover patterns and relationships within the data.</w:t>
      </w:r>
      <w:r w:rsidRPr="005B0E75">
        <w:rPr>
          <w:rFonts w:ascii="Cambria" w:eastAsia="MS Mincho" w:hAnsi="Cambria" w:cs="Arial"/>
        </w:rPr>
        <w:br/>
      </w:r>
      <w:r w:rsidRPr="005B0E75">
        <w:rPr>
          <w:rFonts w:ascii="Cambria" w:eastAsia="MS Mincho" w:hAnsi="Cambria" w:cs="Arial"/>
        </w:rPr>
        <w:br/>
        <w:t>These steps collectively ensured the dataset was clean, well-structured, and ready for advanced analysis and predictive modeling tasks.</w:t>
      </w:r>
    </w:p>
    <w:p w14:paraId="005CE91E" w14:textId="77777777" w:rsidR="005B0E75" w:rsidRDefault="005B0E75"/>
    <w:p w14:paraId="4BE5042B" w14:textId="77777777" w:rsidR="000E41CB" w:rsidRDefault="00000000">
      <w:pPr>
        <w:pStyle w:val="Heading2"/>
      </w:pPr>
      <w:bookmarkStart w:id="3" w:name="_Toc186902098"/>
      <w:r>
        <w:t>Findings</w:t>
      </w:r>
      <w:bookmarkEnd w:id="3"/>
    </w:p>
    <w:p w14:paraId="2BDDBC2A" w14:textId="77777777" w:rsidR="000E41CB" w:rsidRDefault="00000000">
      <w:r>
        <w:t>The table below summarizes the key statistics for the numerical columns:</w:t>
      </w:r>
    </w:p>
    <w:tbl>
      <w:tblPr>
        <w:tblStyle w:val="TableGrid"/>
        <w:tblW w:w="0" w:type="auto"/>
        <w:tblLook w:val="04A0" w:firstRow="1" w:lastRow="0" w:firstColumn="1" w:lastColumn="0" w:noHBand="0" w:noVBand="1"/>
      </w:tblPr>
      <w:tblGrid>
        <w:gridCol w:w="2159"/>
        <w:gridCol w:w="2157"/>
        <w:gridCol w:w="2157"/>
        <w:gridCol w:w="2157"/>
      </w:tblGrid>
      <w:tr w:rsidR="000E41CB" w14:paraId="6727C741" w14:textId="77777777">
        <w:tc>
          <w:tcPr>
            <w:tcW w:w="2160" w:type="dxa"/>
          </w:tcPr>
          <w:p w14:paraId="7488693A" w14:textId="77777777" w:rsidR="000E41CB" w:rsidRDefault="00000000">
            <w:r>
              <w:t>Feature</w:t>
            </w:r>
          </w:p>
        </w:tc>
        <w:tc>
          <w:tcPr>
            <w:tcW w:w="2160" w:type="dxa"/>
          </w:tcPr>
          <w:p w14:paraId="3039CB56" w14:textId="77777777" w:rsidR="000E41CB" w:rsidRDefault="00000000">
            <w:r>
              <w:t>Mean</w:t>
            </w:r>
          </w:p>
        </w:tc>
        <w:tc>
          <w:tcPr>
            <w:tcW w:w="2160" w:type="dxa"/>
          </w:tcPr>
          <w:p w14:paraId="343A600F" w14:textId="77777777" w:rsidR="000E41CB" w:rsidRDefault="00000000">
            <w:r>
              <w:t>Median</w:t>
            </w:r>
          </w:p>
        </w:tc>
        <w:tc>
          <w:tcPr>
            <w:tcW w:w="2160" w:type="dxa"/>
          </w:tcPr>
          <w:p w14:paraId="3E83F3AB" w14:textId="77777777" w:rsidR="000E41CB" w:rsidRDefault="00000000">
            <w:r>
              <w:t>Standard Deviation</w:t>
            </w:r>
          </w:p>
        </w:tc>
      </w:tr>
      <w:tr w:rsidR="000E41CB" w14:paraId="5BE69EC7" w14:textId="77777777">
        <w:tc>
          <w:tcPr>
            <w:tcW w:w="2160" w:type="dxa"/>
          </w:tcPr>
          <w:p w14:paraId="7C13E42C" w14:textId="77777777" w:rsidR="000E41CB" w:rsidRDefault="00000000">
            <w:r>
              <w:t>track_id</w:t>
            </w:r>
          </w:p>
        </w:tc>
        <w:tc>
          <w:tcPr>
            <w:tcW w:w="2160" w:type="dxa"/>
          </w:tcPr>
          <w:p w14:paraId="22256AD7" w14:textId="77777777" w:rsidR="000E41CB" w:rsidRDefault="00000000">
            <w:r>
              <w:t>1789.84</w:t>
            </w:r>
          </w:p>
        </w:tc>
        <w:tc>
          <w:tcPr>
            <w:tcW w:w="2160" w:type="dxa"/>
          </w:tcPr>
          <w:p w14:paraId="10808184" w14:textId="77777777" w:rsidR="000E41CB" w:rsidRDefault="00000000">
            <w:r>
              <w:t>1800.00</w:t>
            </w:r>
          </w:p>
        </w:tc>
        <w:tc>
          <w:tcPr>
            <w:tcW w:w="2160" w:type="dxa"/>
          </w:tcPr>
          <w:p w14:paraId="2CF55C67" w14:textId="77777777" w:rsidR="000E41CB" w:rsidRDefault="00000000">
            <w:r>
              <w:t>1022.58</w:t>
            </w:r>
          </w:p>
        </w:tc>
      </w:tr>
      <w:tr w:rsidR="000E41CB" w14:paraId="7C13D33F" w14:textId="77777777">
        <w:tc>
          <w:tcPr>
            <w:tcW w:w="2160" w:type="dxa"/>
          </w:tcPr>
          <w:p w14:paraId="39661D72" w14:textId="77777777" w:rsidR="000E41CB" w:rsidRDefault="00000000">
            <w:r>
              <w:t>track_name</w:t>
            </w:r>
          </w:p>
        </w:tc>
        <w:tc>
          <w:tcPr>
            <w:tcW w:w="2160" w:type="dxa"/>
          </w:tcPr>
          <w:p w14:paraId="1D84807F" w14:textId="77777777" w:rsidR="000E41CB" w:rsidRDefault="00000000">
            <w:r>
              <w:t>1611.58</w:t>
            </w:r>
          </w:p>
        </w:tc>
        <w:tc>
          <w:tcPr>
            <w:tcW w:w="2160" w:type="dxa"/>
          </w:tcPr>
          <w:p w14:paraId="7F42590E" w14:textId="77777777" w:rsidR="000E41CB" w:rsidRDefault="00000000">
            <w:r>
              <w:t>1608.00</w:t>
            </w:r>
          </w:p>
        </w:tc>
        <w:tc>
          <w:tcPr>
            <w:tcW w:w="2160" w:type="dxa"/>
          </w:tcPr>
          <w:p w14:paraId="2F5F74E2" w14:textId="77777777" w:rsidR="000E41CB" w:rsidRDefault="00000000">
            <w:r>
              <w:t>928.09</w:t>
            </w:r>
          </w:p>
        </w:tc>
      </w:tr>
      <w:tr w:rsidR="000E41CB" w14:paraId="3853DE61" w14:textId="77777777">
        <w:tc>
          <w:tcPr>
            <w:tcW w:w="2160" w:type="dxa"/>
          </w:tcPr>
          <w:p w14:paraId="1F9C0D3A" w14:textId="77777777" w:rsidR="000E41CB" w:rsidRDefault="00000000">
            <w:r>
              <w:t>artist_id</w:t>
            </w:r>
          </w:p>
        </w:tc>
        <w:tc>
          <w:tcPr>
            <w:tcW w:w="2160" w:type="dxa"/>
          </w:tcPr>
          <w:p w14:paraId="40B42EEE" w14:textId="77777777" w:rsidR="000E41CB" w:rsidRDefault="00000000">
            <w:r>
              <w:t>1028.48</w:t>
            </w:r>
          </w:p>
        </w:tc>
        <w:tc>
          <w:tcPr>
            <w:tcW w:w="2160" w:type="dxa"/>
          </w:tcPr>
          <w:p w14:paraId="5B793787" w14:textId="77777777" w:rsidR="000E41CB" w:rsidRDefault="00000000">
            <w:r>
              <w:t>999.00</w:t>
            </w:r>
          </w:p>
        </w:tc>
        <w:tc>
          <w:tcPr>
            <w:tcW w:w="2160" w:type="dxa"/>
          </w:tcPr>
          <w:p w14:paraId="5454126E" w14:textId="77777777" w:rsidR="000E41CB" w:rsidRDefault="00000000">
            <w:r>
              <w:t>607.20</w:t>
            </w:r>
          </w:p>
        </w:tc>
      </w:tr>
      <w:tr w:rsidR="000E41CB" w14:paraId="661BBA91" w14:textId="77777777">
        <w:tc>
          <w:tcPr>
            <w:tcW w:w="2160" w:type="dxa"/>
          </w:tcPr>
          <w:p w14:paraId="0486EF9B" w14:textId="77777777" w:rsidR="000E41CB" w:rsidRDefault="00000000">
            <w:r>
              <w:t>artist_name</w:t>
            </w:r>
          </w:p>
        </w:tc>
        <w:tc>
          <w:tcPr>
            <w:tcW w:w="2160" w:type="dxa"/>
          </w:tcPr>
          <w:p w14:paraId="47A2C1E8" w14:textId="77777777" w:rsidR="000E41CB" w:rsidRDefault="00000000">
            <w:r>
              <w:t>1000.75</w:t>
            </w:r>
          </w:p>
        </w:tc>
        <w:tc>
          <w:tcPr>
            <w:tcW w:w="2160" w:type="dxa"/>
          </w:tcPr>
          <w:p w14:paraId="49F5CEC0" w14:textId="77777777" w:rsidR="000E41CB" w:rsidRDefault="00000000">
            <w:r>
              <w:t>964.00</w:t>
            </w:r>
          </w:p>
        </w:tc>
        <w:tc>
          <w:tcPr>
            <w:tcW w:w="2160" w:type="dxa"/>
          </w:tcPr>
          <w:p w14:paraId="7609840C" w14:textId="77777777" w:rsidR="000E41CB" w:rsidRDefault="00000000">
            <w:r>
              <w:t>591.55</w:t>
            </w:r>
          </w:p>
        </w:tc>
      </w:tr>
      <w:tr w:rsidR="000E41CB" w14:paraId="1F02E92C" w14:textId="77777777">
        <w:tc>
          <w:tcPr>
            <w:tcW w:w="2160" w:type="dxa"/>
          </w:tcPr>
          <w:p w14:paraId="50D13068" w14:textId="77777777" w:rsidR="000E41CB" w:rsidRDefault="00000000">
            <w:r>
              <w:t>album_id</w:t>
            </w:r>
          </w:p>
        </w:tc>
        <w:tc>
          <w:tcPr>
            <w:tcW w:w="2160" w:type="dxa"/>
          </w:tcPr>
          <w:p w14:paraId="043AD68F" w14:textId="77777777" w:rsidR="000E41CB" w:rsidRDefault="00000000">
            <w:r>
              <w:t>1635.29</w:t>
            </w:r>
          </w:p>
        </w:tc>
        <w:tc>
          <w:tcPr>
            <w:tcW w:w="2160" w:type="dxa"/>
          </w:tcPr>
          <w:p w14:paraId="6045D815" w14:textId="77777777" w:rsidR="000E41CB" w:rsidRDefault="00000000">
            <w:r>
              <w:t>1627.00</w:t>
            </w:r>
          </w:p>
        </w:tc>
        <w:tc>
          <w:tcPr>
            <w:tcW w:w="2160" w:type="dxa"/>
          </w:tcPr>
          <w:p w14:paraId="727F76F1" w14:textId="77777777" w:rsidR="000E41CB" w:rsidRDefault="00000000">
            <w:r>
              <w:t>945.45</w:t>
            </w:r>
          </w:p>
        </w:tc>
      </w:tr>
      <w:tr w:rsidR="000E41CB" w14:paraId="45BEC941" w14:textId="77777777">
        <w:tc>
          <w:tcPr>
            <w:tcW w:w="2160" w:type="dxa"/>
          </w:tcPr>
          <w:p w14:paraId="4DB80CEF" w14:textId="77777777" w:rsidR="000E41CB" w:rsidRDefault="00000000">
            <w:r>
              <w:t>duration</w:t>
            </w:r>
          </w:p>
        </w:tc>
        <w:tc>
          <w:tcPr>
            <w:tcW w:w="2160" w:type="dxa"/>
          </w:tcPr>
          <w:p w14:paraId="28D4FF66" w14:textId="77777777" w:rsidR="000E41CB" w:rsidRDefault="00000000">
            <w:r>
              <w:t>0.23</w:t>
            </w:r>
          </w:p>
        </w:tc>
        <w:tc>
          <w:tcPr>
            <w:tcW w:w="2160" w:type="dxa"/>
          </w:tcPr>
          <w:p w14:paraId="0E56A5FA" w14:textId="77777777" w:rsidR="000E41CB" w:rsidRDefault="00000000">
            <w:r>
              <w:t>0.22</w:t>
            </w:r>
          </w:p>
        </w:tc>
        <w:tc>
          <w:tcPr>
            <w:tcW w:w="2160" w:type="dxa"/>
          </w:tcPr>
          <w:p w14:paraId="2D2A2AF5" w14:textId="77777777" w:rsidR="000E41CB" w:rsidRDefault="00000000">
            <w:r>
              <w:t>0.09</w:t>
            </w:r>
          </w:p>
        </w:tc>
      </w:tr>
      <w:tr w:rsidR="000E41CB" w14:paraId="058A52F4" w14:textId="77777777">
        <w:tc>
          <w:tcPr>
            <w:tcW w:w="2160" w:type="dxa"/>
          </w:tcPr>
          <w:p w14:paraId="433B8AB2" w14:textId="77777777" w:rsidR="000E41CB" w:rsidRDefault="00000000">
            <w:r>
              <w:t>release_date</w:t>
            </w:r>
          </w:p>
        </w:tc>
        <w:tc>
          <w:tcPr>
            <w:tcW w:w="2160" w:type="dxa"/>
          </w:tcPr>
          <w:p w14:paraId="5E449E76" w14:textId="77777777" w:rsidR="000E41CB" w:rsidRDefault="00000000">
            <w:r>
              <w:t>788.86</w:t>
            </w:r>
          </w:p>
        </w:tc>
        <w:tc>
          <w:tcPr>
            <w:tcW w:w="2160" w:type="dxa"/>
          </w:tcPr>
          <w:p w14:paraId="097FFFDE" w14:textId="77777777" w:rsidR="000E41CB" w:rsidRDefault="00000000">
            <w:r>
              <w:t>880.00</w:t>
            </w:r>
          </w:p>
        </w:tc>
        <w:tc>
          <w:tcPr>
            <w:tcW w:w="2160" w:type="dxa"/>
          </w:tcPr>
          <w:p w14:paraId="0E87A9D0" w14:textId="77777777" w:rsidR="000E41CB" w:rsidRDefault="00000000">
            <w:r>
              <w:t>351.62</w:t>
            </w:r>
          </w:p>
        </w:tc>
      </w:tr>
      <w:tr w:rsidR="000E41CB" w14:paraId="18A12C84" w14:textId="77777777">
        <w:tc>
          <w:tcPr>
            <w:tcW w:w="2160" w:type="dxa"/>
          </w:tcPr>
          <w:p w14:paraId="269D0B92" w14:textId="77777777" w:rsidR="000E41CB" w:rsidRDefault="00000000">
            <w:r>
              <w:t>popularity</w:t>
            </w:r>
          </w:p>
        </w:tc>
        <w:tc>
          <w:tcPr>
            <w:tcW w:w="2160" w:type="dxa"/>
          </w:tcPr>
          <w:p w14:paraId="71D1AAF7" w14:textId="77777777" w:rsidR="000E41CB" w:rsidRDefault="00000000">
            <w:r>
              <w:t>0.53</w:t>
            </w:r>
          </w:p>
        </w:tc>
        <w:tc>
          <w:tcPr>
            <w:tcW w:w="2160" w:type="dxa"/>
          </w:tcPr>
          <w:p w14:paraId="1398B826" w14:textId="77777777" w:rsidR="000E41CB" w:rsidRDefault="00000000">
            <w:r>
              <w:t>0.59</w:t>
            </w:r>
          </w:p>
        </w:tc>
        <w:tc>
          <w:tcPr>
            <w:tcW w:w="2160" w:type="dxa"/>
          </w:tcPr>
          <w:p w14:paraId="64DD4B5D" w14:textId="77777777" w:rsidR="000E41CB" w:rsidRDefault="00000000">
            <w:r>
              <w:t>0.25</w:t>
            </w:r>
          </w:p>
        </w:tc>
      </w:tr>
      <w:tr w:rsidR="000E41CB" w14:paraId="60E0812F" w14:textId="77777777">
        <w:tc>
          <w:tcPr>
            <w:tcW w:w="2160" w:type="dxa"/>
          </w:tcPr>
          <w:p w14:paraId="7A3595D9" w14:textId="77777777" w:rsidR="000E41CB" w:rsidRDefault="00000000">
            <w:r>
              <w:t>danceability</w:t>
            </w:r>
          </w:p>
        </w:tc>
        <w:tc>
          <w:tcPr>
            <w:tcW w:w="2160" w:type="dxa"/>
          </w:tcPr>
          <w:p w14:paraId="74C29420" w14:textId="77777777" w:rsidR="000E41CB" w:rsidRDefault="00000000">
            <w:r>
              <w:t>0.69</w:t>
            </w:r>
          </w:p>
        </w:tc>
        <w:tc>
          <w:tcPr>
            <w:tcW w:w="2160" w:type="dxa"/>
          </w:tcPr>
          <w:p w14:paraId="67B977D9" w14:textId="77777777" w:rsidR="000E41CB" w:rsidRDefault="00000000">
            <w:r>
              <w:t>0.71</w:t>
            </w:r>
          </w:p>
        </w:tc>
        <w:tc>
          <w:tcPr>
            <w:tcW w:w="2160" w:type="dxa"/>
          </w:tcPr>
          <w:p w14:paraId="5137B325" w14:textId="77777777" w:rsidR="000E41CB" w:rsidRDefault="00000000">
            <w:r>
              <w:t>0.17</w:t>
            </w:r>
          </w:p>
        </w:tc>
      </w:tr>
      <w:tr w:rsidR="000E41CB" w14:paraId="250ADE6E" w14:textId="77777777">
        <w:tc>
          <w:tcPr>
            <w:tcW w:w="2160" w:type="dxa"/>
          </w:tcPr>
          <w:p w14:paraId="1FC8D3C0" w14:textId="77777777" w:rsidR="000E41CB" w:rsidRDefault="00000000">
            <w:r>
              <w:t>energy</w:t>
            </w:r>
          </w:p>
        </w:tc>
        <w:tc>
          <w:tcPr>
            <w:tcW w:w="2160" w:type="dxa"/>
          </w:tcPr>
          <w:p w14:paraId="767020E6" w14:textId="77777777" w:rsidR="000E41CB" w:rsidRDefault="00000000">
            <w:r>
              <w:t>0.63</w:t>
            </w:r>
          </w:p>
        </w:tc>
        <w:tc>
          <w:tcPr>
            <w:tcW w:w="2160" w:type="dxa"/>
          </w:tcPr>
          <w:p w14:paraId="46AB0194" w14:textId="77777777" w:rsidR="000E41CB" w:rsidRDefault="00000000">
            <w:r>
              <w:t>0.63</w:t>
            </w:r>
          </w:p>
        </w:tc>
        <w:tc>
          <w:tcPr>
            <w:tcW w:w="2160" w:type="dxa"/>
          </w:tcPr>
          <w:p w14:paraId="29686581" w14:textId="77777777" w:rsidR="000E41CB" w:rsidRDefault="00000000">
            <w:r>
              <w:t>0.18</w:t>
            </w:r>
          </w:p>
        </w:tc>
      </w:tr>
      <w:tr w:rsidR="000E41CB" w14:paraId="1642CD3D" w14:textId="77777777">
        <w:tc>
          <w:tcPr>
            <w:tcW w:w="2160" w:type="dxa"/>
          </w:tcPr>
          <w:p w14:paraId="2D03F043" w14:textId="77777777" w:rsidR="000E41CB" w:rsidRDefault="00000000">
            <w:r>
              <w:t>key</w:t>
            </w:r>
          </w:p>
        </w:tc>
        <w:tc>
          <w:tcPr>
            <w:tcW w:w="2160" w:type="dxa"/>
          </w:tcPr>
          <w:p w14:paraId="0B250D10" w14:textId="77777777" w:rsidR="000E41CB" w:rsidRDefault="00000000">
            <w:r>
              <w:t>0.47</w:t>
            </w:r>
          </w:p>
        </w:tc>
        <w:tc>
          <w:tcPr>
            <w:tcW w:w="2160" w:type="dxa"/>
          </w:tcPr>
          <w:p w14:paraId="2772E6AC" w14:textId="77777777" w:rsidR="000E41CB" w:rsidRDefault="00000000">
            <w:r>
              <w:t>0.45</w:t>
            </w:r>
          </w:p>
        </w:tc>
        <w:tc>
          <w:tcPr>
            <w:tcW w:w="2160" w:type="dxa"/>
          </w:tcPr>
          <w:p w14:paraId="7E080F60" w14:textId="77777777" w:rsidR="000E41CB" w:rsidRDefault="00000000">
            <w:r>
              <w:t>0.34</w:t>
            </w:r>
          </w:p>
        </w:tc>
      </w:tr>
      <w:tr w:rsidR="000E41CB" w14:paraId="4B8BB5CD" w14:textId="77777777">
        <w:tc>
          <w:tcPr>
            <w:tcW w:w="2160" w:type="dxa"/>
          </w:tcPr>
          <w:p w14:paraId="1BC85E46" w14:textId="77777777" w:rsidR="000E41CB" w:rsidRDefault="00000000">
            <w:r>
              <w:t>loudness</w:t>
            </w:r>
          </w:p>
        </w:tc>
        <w:tc>
          <w:tcPr>
            <w:tcW w:w="2160" w:type="dxa"/>
          </w:tcPr>
          <w:p w14:paraId="70D57759" w14:textId="77777777" w:rsidR="000E41CB" w:rsidRDefault="00000000">
            <w:r>
              <w:t>0.71</w:t>
            </w:r>
          </w:p>
        </w:tc>
        <w:tc>
          <w:tcPr>
            <w:tcW w:w="2160" w:type="dxa"/>
          </w:tcPr>
          <w:p w14:paraId="48507BF4" w14:textId="77777777" w:rsidR="000E41CB" w:rsidRDefault="00000000">
            <w:r>
              <w:t>0.73</w:t>
            </w:r>
          </w:p>
        </w:tc>
        <w:tc>
          <w:tcPr>
            <w:tcW w:w="2160" w:type="dxa"/>
          </w:tcPr>
          <w:p w14:paraId="52B02BC3" w14:textId="77777777" w:rsidR="000E41CB" w:rsidRDefault="00000000">
            <w:r>
              <w:t>0.11</w:t>
            </w:r>
          </w:p>
        </w:tc>
      </w:tr>
      <w:tr w:rsidR="000E41CB" w14:paraId="646A7AD0" w14:textId="77777777">
        <w:tc>
          <w:tcPr>
            <w:tcW w:w="2160" w:type="dxa"/>
          </w:tcPr>
          <w:p w14:paraId="49CA4AC5" w14:textId="77777777" w:rsidR="000E41CB" w:rsidRDefault="00000000">
            <w:r>
              <w:lastRenderedPageBreak/>
              <w:t>mode</w:t>
            </w:r>
          </w:p>
        </w:tc>
        <w:tc>
          <w:tcPr>
            <w:tcW w:w="2160" w:type="dxa"/>
          </w:tcPr>
          <w:p w14:paraId="70A3447A" w14:textId="77777777" w:rsidR="000E41CB" w:rsidRDefault="00000000">
            <w:r>
              <w:t>0.59</w:t>
            </w:r>
          </w:p>
        </w:tc>
        <w:tc>
          <w:tcPr>
            <w:tcW w:w="2160" w:type="dxa"/>
          </w:tcPr>
          <w:p w14:paraId="4286DF27" w14:textId="77777777" w:rsidR="000E41CB" w:rsidRDefault="00000000">
            <w:r>
              <w:t>1.00</w:t>
            </w:r>
          </w:p>
        </w:tc>
        <w:tc>
          <w:tcPr>
            <w:tcW w:w="2160" w:type="dxa"/>
          </w:tcPr>
          <w:p w14:paraId="4B2BA51F" w14:textId="77777777" w:rsidR="000E41CB" w:rsidRDefault="00000000">
            <w:r>
              <w:t>0.49</w:t>
            </w:r>
          </w:p>
        </w:tc>
      </w:tr>
      <w:tr w:rsidR="000E41CB" w14:paraId="3B044029" w14:textId="77777777">
        <w:tc>
          <w:tcPr>
            <w:tcW w:w="2160" w:type="dxa"/>
          </w:tcPr>
          <w:p w14:paraId="63F6749F" w14:textId="77777777" w:rsidR="000E41CB" w:rsidRDefault="00000000">
            <w:r>
              <w:t>speechiness</w:t>
            </w:r>
          </w:p>
        </w:tc>
        <w:tc>
          <w:tcPr>
            <w:tcW w:w="2160" w:type="dxa"/>
          </w:tcPr>
          <w:p w14:paraId="00E4E9A8" w14:textId="77777777" w:rsidR="000E41CB" w:rsidRDefault="00000000">
            <w:r>
              <w:t>0.13</w:t>
            </w:r>
          </w:p>
        </w:tc>
        <w:tc>
          <w:tcPr>
            <w:tcW w:w="2160" w:type="dxa"/>
          </w:tcPr>
          <w:p w14:paraId="68E4891A" w14:textId="77777777" w:rsidR="000E41CB" w:rsidRDefault="00000000">
            <w:r>
              <w:t>0.07</w:t>
            </w:r>
          </w:p>
        </w:tc>
        <w:tc>
          <w:tcPr>
            <w:tcW w:w="2160" w:type="dxa"/>
          </w:tcPr>
          <w:p w14:paraId="226C97B2" w14:textId="77777777" w:rsidR="000E41CB" w:rsidRDefault="00000000">
            <w:r>
              <w:t>0.14</w:t>
            </w:r>
          </w:p>
        </w:tc>
      </w:tr>
      <w:tr w:rsidR="000E41CB" w14:paraId="64F387EF" w14:textId="77777777">
        <w:tc>
          <w:tcPr>
            <w:tcW w:w="2160" w:type="dxa"/>
          </w:tcPr>
          <w:p w14:paraId="2D1E3D16" w14:textId="77777777" w:rsidR="000E41CB" w:rsidRDefault="00000000">
            <w:r>
              <w:t>acousticness</w:t>
            </w:r>
          </w:p>
        </w:tc>
        <w:tc>
          <w:tcPr>
            <w:tcW w:w="2160" w:type="dxa"/>
          </w:tcPr>
          <w:p w14:paraId="7C1A46CF" w14:textId="77777777" w:rsidR="000E41CB" w:rsidRDefault="00000000">
            <w:r>
              <w:t>0.22</w:t>
            </w:r>
          </w:p>
        </w:tc>
        <w:tc>
          <w:tcPr>
            <w:tcW w:w="2160" w:type="dxa"/>
          </w:tcPr>
          <w:p w14:paraId="171B80E4" w14:textId="77777777" w:rsidR="000E41CB" w:rsidRDefault="00000000">
            <w:r>
              <w:t>0.12</w:t>
            </w:r>
          </w:p>
        </w:tc>
        <w:tc>
          <w:tcPr>
            <w:tcW w:w="2160" w:type="dxa"/>
          </w:tcPr>
          <w:p w14:paraId="152C70E4" w14:textId="77777777" w:rsidR="000E41CB" w:rsidRDefault="00000000">
            <w:r>
              <w:t>0.24</w:t>
            </w:r>
          </w:p>
        </w:tc>
      </w:tr>
      <w:tr w:rsidR="000E41CB" w14:paraId="2C6AA41D" w14:textId="77777777">
        <w:tc>
          <w:tcPr>
            <w:tcW w:w="2160" w:type="dxa"/>
          </w:tcPr>
          <w:p w14:paraId="6DB2C2FF" w14:textId="77777777" w:rsidR="000E41CB" w:rsidRDefault="00000000">
            <w:r>
              <w:t>instrumentalness</w:t>
            </w:r>
          </w:p>
        </w:tc>
        <w:tc>
          <w:tcPr>
            <w:tcW w:w="2160" w:type="dxa"/>
          </w:tcPr>
          <w:p w14:paraId="7DEFB568" w14:textId="77777777" w:rsidR="000E41CB" w:rsidRDefault="00000000">
            <w:r>
              <w:t>0.04</w:t>
            </w:r>
          </w:p>
        </w:tc>
        <w:tc>
          <w:tcPr>
            <w:tcW w:w="2160" w:type="dxa"/>
          </w:tcPr>
          <w:p w14:paraId="700F51E3" w14:textId="77777777" w:rsidR="000E41CB" w:rsidRDefault="00000000">
            <w:r>
              <w:t>0.00</w:t>
            </w:r>
          </w:p>
        </w:tc>
        <w:tc>
          <w:tcPr>
            <w:tcW w:w="2160" w:type="dxa"/>
          </w:tcPr>
          <w:p w14:paraId="16C55C17" w14:textId="77777777" w:rsidR="000E41CB" w:rsidRDefault="00000000">
            <w:r>
              <w:t>0.15</w:t>
            </w:r>
          </w:p>
        </w:tc>
      </w:tr>
      <w:tr w:rsidR="000E41CB" w14:paraId="745B285D" w14:textId="77777777">
        <w:tc>
          <w:tcPr>
            <w:tcW w:w="2160" w:type="dxa"/>
          </w:tcPr>
          <w:p w14:paraId="1226CA80" w14:textId="77777777" w:rsidR="000E41CB" w:rsidRDefault="00000000">
            <w:r>
              <w:t>liveness</w:t>
            </w:r>
          </w:p>
        </w:tc>
        <w:tc>
          <w:tcPr>
            <w:tcW w:w="2160" w:type="dxa"/>
          </w:tcPr>
          <w:p w14:paraId="75333B6E" w14:textId="77777777" w:rsidR="000E41CB" w:rsidRDefault="00000000">
            <w:r>
              <w:t>0.17</w:t>
            </w:r>
          </w:p>
        </w:tc>
        <w:tc>
          <w:tcPr>
            <w:tcW w:w="2160" w:type="dxa"/>
          </w:tcPr>
          <w:p w14:paraId="497BEE3C" w14:textId="77777777" w:rsidR="000E41CB" w:rsidRDefault="00000000">
            <w:r>
              <w:t>0.11</w:t>
            </w:r>
          </w:p>
        </w:tc>
        <w:tc>
          <w:tcPr>
            <w:tcW w:w="2160" w:type="dxa"/>
          </w:tcPr>
          <w:p w14:paraId="326F56A1" w14:textId="77777777" w:rsidR="000E41CB" w:rsidRDefault="00000000">
            <w:r>
              <w:t>0.15</w:t>
            </w:r>
          </w:p>
        </w:tc>
      </w:tr>
      <w:tr w:rsidR="000E41CB" w14:paraId="767B6FF9" w14:textId="77777777">
        <w:tc>
          <w:tcPr>
            <w:tcW w:w="2160" w:type="dxa"/>
          </w:tcPr>
          <w:p w14:paraId="68287BBB" w14:textId="77777777" w:rsidR="000E41CB" w:rsidRDefault="00000000">
            <w:r>
              <w:t>valence</w:t>
            </w:r>
          </w:p>
        </w:tc>
        <w:tc>
          <w:tcPr>
            <w:tcW w:w="2160" w:type="dxa"/>
          </w:tcPr>
          <w:p w14:paraId="741FB030" w14:textId="77777777" w:rsidR="000E41CB" w:rsidRDefault="00000000">
            <w:r>
              <w:t>0.53</w:t>
            </w:r>
          </w:p>
        </w:tc>
        <w:tc>
          <w:tcPr>
            <w:tcW w:w="2160" w:type="dxa"/>
          </w:tcPr>
          <w:p w14:paraId="7EB719EB" w14:textId="77777777" w:rsidR="000E41CB" w:rsidRDefault="00000000">
            <w:r>
              <w:t>0.53</w:t>
            </w:r>
          </w:p>
        </w:tc>
        <w:tc>
          <w:tcPr>
            <w:tcW w:w="2160" w:type="dxa"/>
          </w:tcPr>
          <w:p w14:paraId="516A4F92" w14:textId="77777777" w:rsidR="000E41CB" w:rsidRDefault="00000000">
            <w:r>
              <w:t>0.24</w:t>
            </w:r>
          </w:p>
        </w:tc>
      </w:tr>
      <w:tr w:rsidR="000E41CB" w14:paraId="625125DA" w14:textId="77777777">
        <w:tc>
          <w:tcPr>
            <w:tcW w:w="2160" w:type="dxa"/>
          </w:tcPr>
          <w:p w14:paraId="78839EC9" w14:textId="77777777" w:rsidR="000E41CB" w:rsidRDefault="00000000">
            <w:r>
              <w:t>tempo</w:t>
            </w:r>
          </w:p>
        </w:tc>
        <w:tc>
          <w:tcPr>
            <w:tcW w:w="2160" w:type="dxa"/>
          </w:tcPr>
          <w:p w14:paraId="6C6F849F" w14:textId="77777777" w:rsidR="000E41CB" w:rsidRDefault="00000000">
            <w:r>
              <w:t>0.41</w:t>
            </w:r>
          </w:p>
        </w:tc>
        <w:tc>
          <w:tcPr>
            <w:tcW w:w="2160" w:type="dxa"/>
          </w:tcPr>
          <w:p w14:paraId="0D3FAE7E" w14:textId="77777777" w:rsidR="000E41CB" w:rsidRDefault="00000000">
            <w:r>
              <w:t>0.42</w:t>
            </w:r>
          </w:p>
        </w:tc>
        <w:tc>
          <w:tcPr>
            <w:tcW w:w="2160" w:type="dxa"/>
          </w:tcPr>
          <w:p w14:paraId="5F15CC72" w14:textId="77777777" w:rsidR="000E41CB" w:rsidRDefault="00000000">
            <w:r>
              <w:t>0.16</w:t>
            </w:r>
          </w:p>
        </w:tc>
      </w:tr>
      <w:tr w:rsidR="000E41CB" w14:paraId="73A6C3E9" w14:textId="77777777">
        <w:tc>
          <w:tcPr>
            <w:tcW w:w="2160" w:type="dxa"/>
          </w:tcPr>
          <w:p w14:paraId="5E26005F" w14:textId="77777777" w:rsidR="000E41CB" w:rsidRDefault="00000000">
            <w:r>
              <w:t>playlist_id</w:t>
            </w:r>
          </w:p>
        </w:tc>
        <w:tc>
          <w:tcPr>
            <w:tcW w:w="2160" w:type="dxa"/>
          </w:tcPr>
          <w:p w14:paraId="72E93717" w14:textId="77777777" w:rsidR="000E41CB" w:rsidRDefault="00000000">
            <w:r>
              <w:t>1221.99</w:t>
            </w:r>
          </w:p>
        </w:tc>
        <w:tc>
          <w:tcPr>
            <w:tcW w:w="2160" w:type="dxa"/>
          </w:tcPr>
          <w:p w14:paraId="77F373D9" w14:textId="77777777" w:rsidR="000E41CB" w:rsidRDefault="00000000">
            <w:r>
              <w:t>1305.00</w:t>
            </w:r>
          </w:p>
        </w:tc>
        <w:tc>
          <w:tcPr>
            <w:tcW w:w="2160" w:type="dxa"/>
          </w:tcPr>
          <w:p w14:paraId="51B04DD5" w14:textId="77777777" w:rsidR="000E41CB" w:rsidRDefault="00000000">
            <w:r>
              <w:t>758.99</w:t>
            </w:r>
          </w:p>
        </w:tc>
      </w:tr>
      <w:tr w:rsidR="000E41CB" w14:paraId="69756BE2" w14:textId="77777777">
        <w:tc>
          <w:tcPr>
            <w:tcW w:w="2160" w:type="dxa"/>
          </w:tcPr>
          <w:p w14:paraId="5FB6B22F" w14:textId="77777777" w:rsidR="000E41CB" w:rsidRDefault="00000000">
            <w:r>
              <w:t>playlist_name</w:t>
            </w:r>
          </w:p>
        </w:tc>
        <w:tc>
          <w:tcPr>
            <w:tcW w:w="2160" w:type="dxa"/>
          </w:tcPr>
          <w:p w14:paraId="7EDEAEAE" w14:textId="77777777" w:rsidR="000E41CB" w:rsidRDefault="00000000">
            <w:r>
              <w:t>1744.66</w:t>
            </w:r>
          </w:p>
        </w:tc>
        <w:tc>
          <w:tcPr>
            <w:tcW w:w="2160" w:type="dxa"/>
          </w:tcPr>
          <w:p w14:paraId="3FE041D9" w14:textId="77777777" w:rsidR="000E41CB" w:rsidRDefault="00000000">
            <w:r>
              <w:t>2019.00</w:t>
            </w:r>
          </w:p>
        </w:tc>
        <w:tc>
          <w:tcPr>
            <w:tcW w:w="2160" w:type="dxa"/>
          </w:tcPr>
          <w:p w14:paraId="194AE665" w14:textId="77777777" w:rsidR="000E41CB" w:rsidRDefault="00000000">
            <w:r>
              <w:t>846.09</w:t>
            </w:r>
          </w:p>
        </w:tc>
      </w:tr>
      <w:tr w:rsidR="000E41CB" w14:paraId="55F8302E" w14:textId="77777777">
        <w:tc>
          <w:tcPr>
            <w:tcW w:w="2160" w:type="dxa"/>
          </w:tcPr>
          <w:p w14:paraId="58B8A9F9" w14:textId="77777777" w:rsidR="000E41CB" w:rsidRDefault="00000000">
            <w:r>
              <w:t>duration_mins</w:t>
            </w:r>
          </w:p>
        </w:tc>
        <w:tc>
          <w:tcPr>
            <w:tcW w:w="2160" w:type="dxa"/>
          </w:tcPr>
          <w:p w14:paraId="3F5D8C60" w14:textId="77777777" w:rsidR="000E41CB" w:rsidRDefault="00000000">
            <w:r>
              <w:t>0.23</w:t>
            </w:r>
          </w:p>
        </w:tc>
        <w:tc>
          <w:tcPr>
            <w:tcW w:w="2160" w:type="dxa"/>
          </w:tcPr>
          <w:p w14:paraId="02DF0D54" w14:textId="77777777" w:rsidR="000E41CB" w:rsidRDefault="00000000">
            <w:r>
              <w:t>0.22</w:t>
            </w:r>
          </w:p>
        </w:tc>
        <w:tc>
          <w:tcPr>
            <w:tcW w:w="2160" w:type="dxa"/>
          </w:tcPr>
          <w:p w14:paraId="420F09CF" w14:textId="77777777" w:rsidR="000E41CB" w:rsidRDefault="00000000">
            <w:r>
              <w:t>0.09</w:t>
            </w:r>
          </w:p>
        </w:tc>
      </w:tr>
      <w:tr w:rsidR="000E41CB" w14:paraId="7AF14762" w14:textId="77777777">
        <w:tc>
          <w:tcPr>
            <w:tcW w:w="2160" w:type="dxa"/>
          </w:tcPr>
          <w:p w14:paraId="2D5D275C" w14:textId="77777777" w:rsidR="000E41CB" w:rsidRDefault="00000000">
            <w:r>
              <w:t>genre</w:t>
            </w:r>
          </w:p>
        </w:tc>
        <w:tc>
          <w:tcPr>
            <w:tcW w:w="2160" w:type="dxa"/>
          </w:tcPr>
          <w:p w14:paraId="69BBB54F" w14:textId="77777777" w:rsidR="000E41CB" w:rsidRDefault="00000000">
            <w:r>
              <w:t>1.50</w:t>
            </w:r>
          </w:p>
        </w:tc>
        <w:tc>
          <w:tcPr>
            <w:tcW w:w="2160" w:type="dxa"/>
          </w:tcPr>
          <w:p w14:paraId="61277D13" w14:textId="77777777" w:rsidR="000E41CB" w:rsidRDefault="00000000">
            <w:r>
              <w:t>2.00</w:t>
            </w:r>
          </w:p>
        </w:tc>
        <w:tc>
          <w:tcPr>
            <w:tcW w:w="2160" w:type="dxa"/>
          </w:tcPr>
          <w:p w14:paraId="42F638E3" w14:textId="77777777" w:rsidR="000E41CB" w:rsidRDefault="00000000">
            <w:r>
              <w:t>1.34</w:t>
            </w:r>
          </w:p>
        </w:tc>
      </w:tr>
    </w:tbl>
    <w:p w14:paraId="154C8286" w14:textId="77777777" w:rsidR="000E41CB" w:rsidRDefault="00000000">
      <w:pPr>
        <w:pStyle w:val="Heading2"/>
      </w:pPr>
      <w:bookmarkStart w:id="4" w:name="_Toc186902099"/>
      <w:r>
        <w:t>Visualizations</w:t>
      </w:r>
      <w:bookmarkEnd w:id="4"/>
    </w:p>
    <w:p w14:paraId="33381557" w14:textId="77777777" w:rsidR="000E41CB" w:rsidRDefault="00000000">
      <w:r>
        <w:t>The following section includes visualizations such as histograms, boxplots, and a correlation heatmap.</w:t>
      </w:r>
    </w:p>
    <w:p w14:paraId="09976919" w14:textId="77777777" w:rsidR="000E41CB" w:rsidRDefault="00000000">
      <w:pPr>
        <w:pStyle w:val="Heading3"/>
      </w:pPr>
      <w:bookmarkStart w:id="5" w:name="_Toc186902100"/>
      <w:r>
        <w:t>Distribution of Energy</w:t>
      </w:r>
      <w:bookmarkEnd w:id="5"/>
    </w:p>
    <w:p w14:paraId="10A7AA4B" w14:textId="77777777" w:rsidR="000E41CB" w:rsidRDefault="00000000">
      <w:r>
        <w:rPr>
          <w:noProof/>
        </w:rPr>
        <w:drawing>
          <wp:inline distT="0" distB="0" distL="0" distR="0" wp14:anchorId="47E3806A" wp14:editId="7DC23D64">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energy.png"/>
                    <pic:cNvPicPr/>
                  </pic:nvPicPr>
                  <pic:blipFill>
                    <a:blip r:embed="rId6"/>
                    <a:stretch>
                      <a:fillRect/>
                    </a:stretch>
                  </pic:blipFill>
                  <pic:spPr>
                    <a:xfrm>
                      <a:off x="0" y="0"/>
                      <a:ext cx="5029200" cy="3771900"/>
                    </a:xfrm>
                    <a:prstGeom prst="rect">
                      <a:avLst/>
                    </a:prstGeom>
                  </pic:spPr>
                </pic:pic>
              </a:graphicData>
            </a:graphic>
          </wp:inline>
        </w:drawing>
      </w:r>
    </w:p>
    <w:p w14:paraId="0B3CBA4B" w14:textId="77777777" w:rsidR="000E41CB" w:rsidRDefault="00000000">
      <w:pPr>
        <w:pStyle w:val="Caption"/>
      </w:pPr>
      <w:r>
        <w:t>Figure: Distribution of Energy</w:t>
      </w:r>
    </w:p>
    <w:p w14:paraId="33C387D1" w14:textId="77777777" w:rsidR="000E41CB" w:rsidRDefault="00000000">
      <w:pPr>
        <w:pStyle w:val="Heading3"/>
      </w:pPr>
      <w:bookmarkStart w:id="6" w:name="_Toc186902101"/>
      <w:r>
        <w:t>Distribution of Instrumentalness</w:t>
      </w:r>
      <w:bookmarkEnd w:id="6"/>
    </w:p>
    <w:p w14:paraId="6F3E3C15" w14:textId="77777777" w:rsidR="000E41CB" w:rsidRDefault="00000000">
      <w:r>
        <w:rPr>
          <w:noProof/>
        </w:rPr>
        <w:drawing>
          <wp:inline distT="0" distB="0" distL="0" distR="0" wp14:anchorId="1FBA3232" wp14:editId="45246E39">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instrumentalness.png"/>
                    <pic:cNvPicPr/>
                  </pic:nvPicPr>
                  <pic:blipFill>
                    <a:blip r:embed="rId7"/>
                    <a:stretch>
                      <a:fillRect/>
                    </a:stretch>
                  </pic:blipFill>
                  <pic:spPr>
                    <a:xfrm>
                      <a:off x="0" y="0"/>
                      <a:ext cx="5029200" cy="3771900"/>
                    </a:xfrm>
                    <a:prstGeom prst="rect">
                      <a:avLst/>
                    </a:prstGeom>
                  </pic:spPr>
                </pic:pic>
              </a:graphicData>
            </a:graphic>
          </wp:inline>
        </w:drawing>
      </w:r>
    </w:p>
    <w:p w14:paraId="4193E5B1" w14:textId="77777777" w:rsidR="000E41CB" w:rsidRDefault="00000000">
      <w:pPr>
        <w:pStyle w:val="Caption"/>
      </w:pPr>
      <w:r>
        <w:t>Figure: Distribution of Instrumentalness</w:t>
      </w:r>
    </w:p>
    <w:p w14:paraId="61DF9F13" w14:textId="77777777" w:rsidR="000E41CB" w:rsidRDefault="00000000">
      <w:pPr>
        <w:pStyle w:val="Heading3"/>
      </w:pPr>
      <w:bookmarkStart w:id="7" w:name="_Toc186902102"/>
      <w:r>
        <w:t>Distribution of Key</w:t>
      </w:r>
      <w:bookmarkEnd w:id="7"/>
    </w:p>
    <w:p w14:paraId="5AE68BB2" w14:textId="77777777" w:rsidR="000E41CB" w:rsidRDefault="00000000">
      <w:r>
        <w:rPr>
          <w:noProof/>
        </w:rPr>
        <w:drawing>
          <wp:inline distT="0" distB="0" distL="0" distR="0" wp14:anchorId="21A5542E" wp14:editId="5E9B2986">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key.png"/>
                    <pic:cNvPicPr/>
                  </pic:nvPicPr>
                  <pic:blipFill>
                    <a:blip r:embed="rId8"/>
                    <a:stretch>
                      <a:fillRect/>
                    </a:stretch>
                  </pic:blipFill>
                  <pic:spPr>
                    <a:xfrm>
                      <a:off x="0" y="0"/>
                      <a:ext cx="5029200" cy="3771900"/>
                    </a:xfrm>
                    <a:prstGeom prst="rect">
                      <a:avLst/>
                    </a:prstGeom>
                  </pic:spPr>
                </pic:pic>
              </a:graphicData>
            </a:graphic>
          </wp:inline>
        </w:drawing>
      </w:r>
    </w:p>
    <w:p w14:paraId="598A05CD" w14:textId="77777777" w:rsidR="000E41CB" w:rsidRDefault="00000000">
      <w:pPr>
        <w:pStyle w:val="Caption"/>
      </w:pPr>
      <w:r>
        <w:t>Figure: Distribution of Key</w:t>
      </w:r>
    </w:p>
    <w:p w14:paraId="1F0D7705" w14:textId="77777777" w:rsidR="000E41CB" w:rsidRDefault="00000000">
      <w:pPr>
        <w:pStyle w:val="Heading3"/>
      </w:pPr>
      <w:bookmarkStart w:id="8" w:name="_Toc186902103"/>
      <w:r>
        <w:t>Distribution of Liveness</w:t>
      </w:r>
      <w:bookmarkEnd w:id="8"/>
    </w:p>
    <w:p w14:paraId="629BC3B8" w14:textId="77777777" w:rsidR="000E41CB" w:rsidRDefault="00000000">
      <w:r>
        <w:rPr>
          <w:noProof/>
        </w:rPr>
        <w:drawing>
          <wp:inline distT="0" distB="0" distL="0" distR="0" wp14:anchorId="0194D818" wp14:editId="4632BF19">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liveness.png"/>
                    <pic:cNvPicPr/>
                  </pic:nvPicPr>
                  <pic:blipFill>
                    <a:blip r:embed="rId9"/>
                    <a:stretch>
                      <a:fillRect/>
                    </a:stretch>
                  </pic:blipFill>
                  <pic:spPr>
                    <a:xfrm>
                      <a:off x="0" y="0"/>
                      <a:ext cx="5029200" cy="3771900"/>
                    </a:xfrm>
                    <a:prstGeom prst="rect">
                      <a:avLst/>
                    </a:prstGeom>
                  </pic:spPr>
                </pic:pic>
              </a:graphicData>
            </a:graphic>
          </wp:inline>
        </w:drawing>
      </w:r>
    </w:p>
    <w:p w14:paraId="0CB05FEF" w14:textId="77777777" w:rsidR="000E41CB" w:rsidRDefault="00000000">
      <w:pPr>
        <w:pStyle w:val="Caption"/>
      </w:pPr>
      <w:r>
        <w:t>Figure: Distribution of Liveness</w:t>
      </w:r>
    </w:p>
    <w:p w14:paraId="655D117D" w14:textId="77777777" w:rsidR="000E41CB" w:rsidRDefault="00000000">
      <w:pPr>
        <w:pStyle w:val="Heading3"/>
      </w:pPr>
      <w:bookmarkStart w:id="9" w:name="_Toc186902104"/>
      <w:r>
        <w:t>Distribution of Loudness</w:t>
      </w:r>
      <w:bookmarkEnd w:id="9"/>
    </w:p>
    <w:p w14:paraId="3E74D50E" w14:textId="77777777" w:rsidR="000E41CB" w:rsidRDefault="00000000">
      <w:r>
        <w:rPr>
          <w:noProof/>
        </w:rPr>
        <w:drawing>
          <wp:inline distT="0" distB="0" distL="0" distR="0" wp14:anchorId="23DA0CA2" wp14:editId="7F236D07">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loudness.png"/>
                    <pic:cNvPicPr/>
                  </pic:nvPicPr>
                  <pic:blipFill>
                    <a:blip r:embed="rId10"/>
                    <a:stretch>
                      <a:fillRect/>
                    </a:stretch>
                  </pic:blipFill>
                  <pic:spPr>
                    <a:xfrm>
                      <a:off x="0" y="0"/>
                      <a:ext cx="5029200" cy="3771900"/>
                    </a:xfrm>
                    <a:prstGeom prst="rect">
                      <a:avLst/>
                    </a:prstGeom>
                  </pic:spPr>
                </pic:pic>
              </a:graphicData>
            </a:graphic>
          </wp:inline>
        </w:drawing>
      </w:r>
    </w:p>
    <w:p w14:paraId="231E6277" w14:textId="77777777" w:rsidR="000E41CB" w:rsidRDefault="00000000">
      <w:pPr>
        <w:pStyle w:val="Caption"/>
      </w:pPr>
      <w:r>
        <w:t>Figure: Distribution of Loudness</w:t>
      </w:r>
    </w:p>
    <w:p w14:paraId="5FB423AE" w14:textId="77777777" w:rsidR="000E41CB" w:rsidRDefault="00000000">
      <w:pPr>
        <w:pStyle w:val="Heading3"/>
      </w:pPr>
      <w:bookmarkStart w:id="10" w:name="_Toc186902105"/>
      <w:r>
        <w:t>Distribution of Mode</w:t>
      </w:r>
      <w:bookmarkEnd w:id="10"/>
    </w:p>
    <w:p w14:paraId="1CC9A9BF" w14:textId="77777777" w:rsidR="000E41CB" w:rsidRDefault="00000000">
      <w:r>
        <w:rPr>
          <w:noProof/>
        </w:rPr>
        <w:drawing>
          <wp:inline distT="0" distB="0" distL="0" distR="0" wp14:anchorId="0D1A9F01" wp14:editId="5152ADC6">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mode.png"/>
                    <pic:cNvPicPr/>
                  </pic:nvPicPr>
                  <pic:blipFill>
                    <a:blip r:embed="rId11"/>
                    <a:stretch>
                      <a:fillRect/>
                    </a:stretch>
                  </pic:blipFill>
                  <pic:spPr>
                    <a:xfrm>
                      <a:off x="0" y="0"/>
                      <a:ext cx="5029200" cy="3771900"/>
                    </a:xfrm>
                    <a:prstGeom prst="rect">
                      <a:avLst/>
                    </a:prstGeom>
                  </pic:spPr>
                </pic:pic>
              </a:graphicData>
            </a:graphic>
          </wp:inline>
        </w:drawing>
      </w:r>
    </w:p>
    <w:p w14:paraId="7F81CE90" w14:textId="77777777" w:rsidR="000E41CB" w:rsidRDefault="00000000">
      <w:pPr>
        <w:pStyle w:val="Caption"/>
      </w:pPr>
      <w:r>
        <w:t>Figure: Distribution of Mode</w:t>
      </w:r>
    </w:p>
    <w:p w14:paraId="31DE63C6" w14:textId="77777777" w:rsidR="000E41CB" w:rsidRDefault="00000000">
      <w:pPr>
        <w:pStyle w:val="Heading3"/>
      </w:pPr>
      <w:bookmarkStart w:id="11" w:name="_Toc186902106"/>
      <w:r>
        <w:t>Distribution of Popularity</w:t>
      </w:r>
      <w:bookmarkEnd w:id="11"/>
    </w:p>
    <w:p w14:paraId="3BA66757" w14:textId="77777777" w:rsidR="000E41CB" w:rsidRDefault="00000000">
      <w:r>
        <w:rPr>
          <w:noProof/>
        </w:rPr>
        <w:drawing>
          <wp:inline distT="0" distB="0" distL="0" distR="0" wp14:anchorId="6BE1588C" wp14:editId="3F0EE7F9">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popularity.png"/>
                    <pic:cNvPicPr/>
                  </pic:nvPicPr>
                  <pic:blipFill>
                    <a:blip r:embed="rId12"/>
                    <a:stretch>
                      <a:fillRect/>
                    </a:stretch>
                  </pic:blipFill>
                  <pic:spPr>
                    <a:xfrm>
                      <a:off x="0" y="0"/>
                      <a:ext cx="5029200" cy="3771900"/>
                    </a:xfrm>
                    <a:prstGeom prst="rect">
                      <a:avLst/>
                    </a:prstGeom>
                  </pic:spPr>
                </pic:pic>
              </a:graphicData>
            </a:graphic>
          </wp:inline>
        </w:drawing>
      </w:r>
    </w:p>
    <w:p w14:paraId="79D74839" w14:textId="77777777" w:rsidR="000E41CB" w:rsidRDefault="00000000">
      <w:pPr>
        <w:pStyle w:val="Caption"/>
      </w:pPr>
      <w:r>
        <w:t>Figure: Distribution of Popularity</w:t>
      </w:r>
    </w:p>
    <w:p w14:paraId="52FAA7D2" w14:textId="77777777" w:rsidR="000E41CB" w:rsidRDefault="00000000">
      <w:pPr>
        <w:pStyle w:val="Heading3"/>
      </w:pPr>
      <w:bookmarkStart w:id="12" w:name="_Toc186902107"/>
      <w:r>
        <w:t>Distribution of Speechiness</w:t>
      </w:r>
      <w:bookmarkEnd w:id="12"/>
    </w:p>
    <w:p w14:paraId="7504F987" w14:textId="77777777" w:rsidR="000E41CB" w:rsidRDefault="00000000">
      <w:r>
        <w:rPr>
          <w:noProof/>
        </w:rPr>
        <w:drawing>
          <wp:inline distT="0" distB="0" distL="0" distR="0" wp14:anchorId="39E611B3" wp14:editId="4A41DC7D">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speechiness.png"/>
                    <pic:cNvPicPr/>
                  </pic:nvPicPr>
                  <pic:blipFill>
                    <a:blip r:embed="rId13"/>
                    <a:stretch>
                      <a:fillRect/>
                    </a:stretch>
                  </pic:blipFill>
                  <pic:spPr>
                    <a:xfrm>
                      <a:off x="0" y="0"/>
                      <a:ext cx="5029200" cy="3771900"/>
                    </a:xfrm>
                    <a:prstGeom prst="rect">
                      <a:avLst/>
                    </a:prstGeom>
                  </pic:spPr>
                </pic:pic>
              </a:graphicData>
            </a:graphic>
          </wp:inline>
        </w:drawing>
      </w:r>
    </w:p>
    <w:p w14:paraId="5AE5B2DE" w14:textId="77777777" w:rsidR="000E41CB" w:rsidRDefault="00000000">
      <w:pPr>
        <w:pStyle w:val="Caption"/>
      </w:pPr>
      <w:r>
        <w:t>Figure: Distribution of Speechiness</w:t>
      </w:r>
    </w:p>
    <w:p w14:paraId="390BCE2F" w14:textId="77777777" w:rsidR="000E41CB" w:rsidRDefault="00000000">
      <w:pPr>
        <w:pStyle w:val="Heading3"/>
      </w:pPr>
      <w:bookmarkStart w:id="13" w:name="_Toc186902108"/>
      <w:r>
        <w:t>Distribution of Tempo</w:t>
      </w:r>
      <w:bookmarkEnd w:id="13"/>
    </w:p>
    <w:p w14:paraId="14F1AB42" w14:textId="77777777" w:rsidR="000E41CB" w:rsidRDefault="00000000">
      <w:r>
        <w:rPr>
          <w:noProof/>
        </w:rPr>
        <w:drawing>
          <wp:inline distT="0" distB="0" distL="0" distR="0" wp14:anchorId="5BB486CB" wp14:editId="37A3FC5A">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tempo.png"/>
                    <pic:cNvPicPr/>
                  </pic:nvPicPr>
                  <pic:blipFill>
                    <a:blip r:embed="rId14"/>
                    <a:stretch>
                      <a:fillRect/>
                    </a:stretch>
                  </pic:blipFill>
                  <pic:spPr>
                    <a:xfrm>
                      <a:off x="0" y="0"/>
                      <a:ext cx="5029200" cy="3771900"/>
                    </a:xfrm>
                    <a:prstGeom prst="rect">
                      <a:avLst/>
                    </a:prstGeom>
                  </pic:spPr>
                </pic:pic>
              </a:graphicData>
            </a:graphic>
          </wp:inline>
        </w:drawing>
      </w:r>
    </w:p>
    <w:p w14:paraId="1643AFB6" w14:textId="77777777" w:rsidR="000E41CB" w:rsidRDefault="00000000">
      <w:pPr>
        <w:pStyle w:val="Caption"/>
      </w:pPr>
      <w:r>
        <w:t>Figure: Distribution of Tempo</w:t>
      </w:r>
    </w:p>
    <w:p w14:paraId="3DB89D74" w14:textId="77777777" w:rsidR="000E41CB" w:rsidRDefault="00000000">
      <w:pPr>
        <w:pStyle w:val="Heading3"/>
      </w:pPr>
      <w:bookmarkStart w:id="14" w:name="_Toc186902109"/>
      <w:r>
        <w:t>Distribution of Valence</w:t>
      </w:r>
      <w:bookmarkEnd w:id="14"/>
    </w:p>
    <w:p w14:paraId="6E7D37CA" w14:textId="77777777" w:rsidR="000E41CB" w:rsidRDefault="00000000">
      <w:r>
        <w:rPr>
          <w:noProof/>
        </w:rPr>
        <w:drawing>
          <wp:inline distT="0" distB="0" distL="0" distR="0" wp14:anchorId="2914E409" wp14:editId="217CF0DB">
            <wp:extent cx="502920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valence.png"/>
                    <pic:cNvPicPr/>
                  </pic:nvPicPr>
                  <pic:blipFill>
                    <a:blip r:embed="rId15"/>
                    <a:stretch>
                      <a:fillRect/>
                    </a:stretch>
                  </pic:blipFill>
                  <pic:spPr>
                    <a:xfrm>
                      <a:off x="0" y="0"/>
                      <a:ext cx="5029200" cy="3771900"/>
                    </a:xfrm>
                    <a:prstGeom prst="rect">
                      <a:avLst/>
                    </a:prstGeom>
                  </pic:spPr>
                </pic:pic>
              </a:graphicData>
            </a:graphic>
          </wp:inline>
        </w:drawing>
      </w:r>
    </w:p>
    <w:p w14:paraId="54D2399E" w14:textId="77777777" w:rsidR="000E41CB" w:rsidRDefault="00000000">
      <w:pPr>
        <w:pStyle w:val="Caption"/>
      </w:pPr>
      <w:r>
        <w:t>Figure: Distribution of Valence</w:t>
      </w:r>
    </w:p>
    <w:p w14:paraId="1FF93858" w14:textId="77777777" w:rsidR="000E41CB" w:rsidRDefault="00000000">
      <w:pPr>
        <w:pStyle w:val="Heading3"/>
      </w:pPr>
      <w:bookmarkStart w:id="15" w:name="_Toc186902110"/>
      <w:r>
        <w:t>Distribution of Acousticness</w:t>
      </w:r>
      <w:bookmarkEnd w:id="15"/>
    </w:p>
    <w:p w14:paraId="36F3488F" w14:textId="77777777" w:rsidR="000E41CB" w:rsidRDefault="00000000">
      <w:r>
        <w:rPr>
          <w:noProof/>
        </w:rPr>
        <w:drawing>
          <wp:inline distT="0" distB="0" distL="0" distR="0" wp14:anchorId="5130D541" wp14:editId="5971F454">
            <wp:extent cx="502920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acousticness.png"/>
                    <pic:cNvPicPr/>
                  </pic:nvPicPr>
                  <pic:blipFill>
                    <a:blip r:embed="rId16"/>
                    <a:stretch>
                      <a:fillRect/>
                    </a:stretch>
                  </pic:blipFill>
                  <pic:spPr>
                    <a:xfrm>
                      <a:off x="0" y="0"/>
                      <a:ext cx="5029200" cy="3771900"/>
                    </a:xfrm>
                    <a:prstGeom prst="rect">
                      <a:avLst/>
                    </a:prstGeom>
                  </pic:spPr>
                </pic:pic>
              </a:graphicData>
            </a:graphic>
          </wp:inline>
        </w:drawing>
      </w:r>
    </w:p>
    <w:p w14:paraId="2E335F75" w14:textId="77777777" w:rsidR="000E41CB" w:rsidRDefault="00000000">
      <w:pPr>
        <w:pStyle w:val="Caption"/>
      </w:pPr>
      <w:r>
        <w:t>Figure: Distribution of Acousticness</w:t>
      </w:r>
    </w:p>
    <w:p w14:paraId="03E1C640" w14:textId="77777777" w:rsidR="000E41CB" w:rsidRDefault="00000000">
      <w:pPr>
        <w:pStyle w:val="Heading3"/>
      </w:pPr>
      <w:bookmarkStart w:id="16" w:name="_Toc186902111"/>
      <w:r>
        <w:t>Distribution of Danceability</w:t>
      </w:r>
      <w:bookmarkEnd w:id="16"/>
    </w:p>
    <w:p w14:paraId="077F4851" w14:textId="77777777" w:rsidR="000E41CB" w:rsidRDefault="00000000">
      <w:r>
        <w:rPr>
          <w:noProof/>
        </w:rPr>
        <w:drawing>
          <wp:inline distT="0" distB="0" distL="0" distR="0" wp14:anchorId="03B732EE" wp14:editId="262983F8">
            <wp:extent cx="502920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danceability.png"/>
                    <pic:cNvPicPr/>
                  </pic:nvPicPr>
                  <pic:blipFill>
                    <a:blip r:embed="rId17"/>
                    <a:stretch>
                      <a:fillRect/>
                    </a:stretch>
                  </pic:blipFill>
                  <pic:spPr>
                    <a:xfrm>
                      <a:off x="0" y="0"/>
                      <a:ext cx="5029200" cy="3771900"/>
                    </a:xfrm>
                    <a:prstGeom prst="rect">
                      <a:avLst/>
                    </a:prstGeom>
                  </pic:spPr>
                </pic:pic>
              </a:graphicData>
            </a:graphic>
          </wp:inline>
        </w:drawing>
      </w:r>
    </w:p>
    <w:p w14:paraId="3905EE58" w14:textId="77777777" w:rsidR="000E41CB" w:rsidRDefault="00000000">
      <w:pPr>
        <w:pStyle w:val="Caption"/>
      </w:pPr>
      <w:r>
        <w:t>Figure: Distribution of Danceability</w:t>
      </w:r>
    </w:p>
    <w:p w14:paraId="3395722C" w14:textId="77777777" w:rsidR="000E41CB" w:rsidRDefault="00000000">
      <w:pPr>
        <w:pStyle w:val="Heading3"/>
      </w:pPr>
      <w:bookmarkStart w:id="17" w:name="_Toc186902112"/>
      <w:r>
        <w:t>Distribution of Duration</w:t>
      </w:r>
      <w:bookmarkEnd w:id="17"/>
    </w:p>
    <w:p w14:paraId="0749D16A" w14:textId="77777777" w:rsidR="000E41CB" w:rsidRDefault="00000000">
      <w:r>
        <w:rPr>
          <w:noProof/>
        </w:rPr>
        <w:drawing>
          <wp:inline distT="0" distB="0" distL="0" distR="0" wp14:anchorId="21B87AB7" wp14:editId="3D488C1B">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duration.png"/>
                    <pic:cNvPicPr/>
                  </pic:nvPicPr>
                  <pic:blipFill>
                    <a:blip r:embed="rId18"/>
                    <a:stretch>
                      <a:fillRect/>
                    </a:stretch>
                  </pic:blipFill>
                  <pic:spPr>
                    <a:xfrm>
                      <a:off x="0" y="0"/>
                      <a:ext cx="5029200" cy="3771900"/>
                    </a:xfrm>
                    <a:prstGeom prst="rect">
                      <a:avLst/>
                    </a:prstGeom>
                  </pic:spPr>
                </pic:pic>
              </a:graphicData>
            </a:graphic>
          </wp:inline>
        </w:drawing>
      </w:r>
    </w:p>
    <w:p w14:paraId="35F3714D" w14:textId="77777777" w:rsidR="000E41CB" w:rsidRDefault="00000000">
      <w:pPr>
        <w:pStyle w:val="Caption"/>
      </w:pPr>
      <w:r>
        <w:t>Figure: Distribution of Duration</w:t>
      </w:r>
    </w:p>
    <w:p w14:paraId="574E6DBD" w14:textId="77777777" w:rsidR="000E41CB" w:rsidRDefault="00000000">
      <w:pPr>
        <w:pStyle w:val="Heading3"/>
      </w:pPr>
      <w:bookmarkStart w:id="18" w:name="_Toc186902113"/>
      <w:r>
        <w:t>Distribution of Duration (Minutes)</w:t>
      </w:r>
      <w:bookmarkEnd w:id="18"/>
    </w:p>
    <w:p w14:paraId="76D4D289" w14:textId="77777777" w:rsidR="000E41CB" w:rsidRDefault="00000000">
      <w:r>
        <w:rPr>
          <w:noProof/>
        </w:rPr>
        <w:drawing>
          <wp:inline distT="0" distB="0" distL="0" distR="0" wp14:anchorId="2333C88B" wp14:editId="14A14315">
            <wp:extent cx="502920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duration_mins.png"/>
                    <pic:cNvPicPr/>
                  </pic:nvPicPr>
                  <pic:blipFill>
                    <a:blip r:embed="rId19"/>
                    <a:stretch>
                      <a:fillRect/>
                    </a:stretch>
                  </pic:blipFill>
                  <pic:spPr>
                    <a:xfrm>
                      <a:off x="0" y="0"/>
                      <a:ext cx="5029200" cy="3771900"/>
                    </a:xfrm>
                    <a:prstGeom prst="rect">
                      <a:avLst/>
                    </a:prstGeom>
                  </pic:spPr>
                </pic:pic>
              </a:graphicData>
            </a:graphic>
          </wp:inline>
        </w:drawing>
      </w:r>
    </w:p>
    <w:p w14:paraId="5D9DBAAB" w14:textId="77777777" w:rsidR="000E41CB" w:rsidRDefault="00000000">
      <w:pPr>
        <w:pStyle w:val="Caption"/>
      </w:pPr>
      <w:r>
        <w:t>Figure: Distribution of Duration (Minutes)</w:t>
      </w:r>
    </w:p>
    <w:p w14:paraId="070F175A" w14:textId="77777777" w:rsidR="000E41CB" w:rsidRDefault="00000000">
      <w:pPr>
        <w:pStyle w:val="Heading3"/>
      </w:pPr>
      <w:bookmarkStart w:id="19" w:name="_Toc186902114"/>
      <w:r>
        <w:t>Boxplot of Mode</w:t>
      </w:r>
      <w:bookmarkEnd w:id="19"/>
    </w:p>
    <w:p w14:paraId="68FF9A61" w14:textId="77777777" w:rsidR="000E41CB" w:rsidRDefault="00000000">
      <w:r>
        <w:rPr>
          <w:noProof/>
        </w:rPr>
        <w:drawing>
          <wp:inline distT="0" distB="0" distL="0" distR="0" wp14:anchorId="09973428" wp14:editId="08B88680">
            <wp:extent cx="502920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mode.png"/>
                    <pic:cNvPicPr/>
                  </pic:nvPicPr>
                  <pic:blipFill>
                    <a:blip r:embed="rId20"/>
                    <a:stretch>
                      <a:fillRect/>
                    </a:stretch>
                  </pic:blipFill>
                  <pic:spPr>
                    <a:xfrm>
                      <a:off x="0" y="0"/>
                      <a:ext cx="5029200" cy="3771900"/>
                    </a:xfrm>
                    <a:prstGeom prst="rect">
                      <a:avLst/>
                    </a:prstGeom>
                  </pic:spPr>
                </pic:pic>
              </a:graphicData>
            </a:graphic>
          </wp:inline>
        </w:drawing>
      </w:r>
    </w:p>
    <w:p w14:paraId="30D26E68" w14:textId="77777777" w:rsidR="000E41CB" w:rsidRDefault="00000000">
      <w:pPr>
        <w:pStyle w:val="Caption"/>
      </w:pPr>
      <w:r>
        <w:t>Figure: Boxplot of Mode</w:t>
      </w:r>
    </w:p>
    <w:p w14:paraId="13E2463A" w14:textId="77777777" w:rsidR="000E41CB" w:rsidRDefault="00000000">
      <w:pPr>
        <w:pStyle w:val="Heading3"/>
      </w:pPr>
      <w:bookmarkStart w:id="20" w:name="_Toc186902115"/>
      <w:r>
        <w:t>Boxplot of Speechiness</w:t>
      </w:r>
      <w:bookmarkEnd w:id="20"/>
    </w:p>
    <w:p w14:paraId="6AACEC9E" w14:textId="77777777" w:rsidR="000E41CB" w:rsidRDefault="00000000">
      <w:r>
        <w:rPr>
          <w:noProof/>
        </w:rPr>
        <w:drawing>
          <wp:inline distT="0" distB="0" distL="0" distR="0" wp14:anchorId="2A0C972C" wp14:editId="40102F14">
            <wp:extent cx="5029200" cy="377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speechiness.png"/>
                    <pic:cNvPicPr/>
                  </pic:nvPicPr>
                  <pic:blipFill>
                    <a:blip r:embed="rId21"/>
                    <a:stretch>
                      <a:fillRect/>
                    </a:stretch>
                  </pic:blipFill>
                  <pic:spPr>
                    <a:xfrm>
                      <a:off x="0" y="0"/>
                      <a:ext cx="5029200" cy="3771900"/>
                    </a:xfrm>
                    <a:prstGeom prst="rect">
                      <a:avLst/>
                    </a:prstGeom>
                  </pic:spPr>
                </pic:pic>
              </a:graphicData>
            </a:graphic>
          </wp:inline>
        </w:drawing>
      </w:r>
    </w:p>
    <w:p w14:paraId="06FE6988" w14:textId="77777777" w:rsidR="000E41CB" w:rsidRDefault="00000000">
      <w:pPr>
        <w:pStyle w:val="Caption"/>
      </w:pPr>
      <w:r>
        <w:t>Figure: Boxplot of Speechiness</w:t>
      </w:r>
    </w:p>
    <w:p w14:paraId="69232ABF" w14:textId="77777777" w:rsidR="000E41CB" w:rsidRDefault="00000000">
      <w:pPr>
        <w:pStyle w:val="Heading3"/>
      </w:pPr>
      <w:bookmarkStart w:id="21" w:name="_Toc186902116"/>
      <w:r>
        <w:t>Boxplot of Popularity</w:t>
      </w:r>
      <w:bookmarkEnd w:id="21"/>
    </w:p>
    <w:p w14:paraId="052BBEE7" w14:textId="77777777" w:rsidR="000E41CB" w:rsidRDefault="00000000">
      <w:r>
        <w:rPr>
          <w:noProof/>
        </w:rPr>
        <w:drawing>
          <wp:inline distT="0" distB="0" distL="0" distR="0" wp14:anchorId="47EADFAB" wp14:editId="18936EF4">
            <wp:extent cx="5029200" cy="3771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popularity.png"/>
                    <pic:cNvPicPr/>
                  </pic:nvPicPr>
                  <pic:blipFill>
                    <a:blip r:embed="rId22"/>
                    <a:stretch>
                      <a:fillRect/>
                    </a:stretch>
                  </pic:blipFill>
                  <pic:spPr>
                    <a:xfrm>
                      <a:off x="0" y="0"/>
                      <a:ext cx="5029200" cy="3771900"/>
                    </a:xfrm>
                    <a:prstGeom prst="rect">
                      <a:avLst/>
                    </a:prstGeom>
                  </pic:spPr>
                </pic:pic>
              </a:graphicData>
            </a:graphic>
          </wp:inline>
        </w:drawing>
      </w:r>
    </w:p>
    <w:p w14:paraId="7A474B67" w14:textId="77777777" w:rsidR="000E41CB" w:rsidRDefault="00000000">
      <w:pPr>
        <w:pStyle w:val="Caption"/>
      </w:pPr>
      <w:r>
        <w:t>Figure: Boxplot of Popularity</w:t>
      </w:r>
    </w:p>
    <w:p w14:paraId="1C24A40F" w14:textId="77777777" w:rsidR="000E41CB" w:rsidRDefault="00000000">
      <w:pPr>
        <w:pStyle w:val="Heading3"/>
      </w:pPr>
      <w:bookmarkStart w:id="22" w:name="_Toc186902117"/>
      <w:r>
        <w:t>Boxplot of Tempo</w:t>
      </w:r>
      <w:bookmarkEnd w:id="22"/>
    </w:p>
    <w:p w14:paraId="44B68DD2" w14:textId="77777777" w:rsidR="000E41CB" w:rsidRDefault="00000000">
      <w:r>
        <w:rPr>
          <w:noProof/>
        </w:rPr>
        <w:drawing>
          <wp:inline distT="0" distB="0" distL="0" distR="0" wp14:anchorId="6B143338" wp14:editId="00FDEE79">
            <wp:extent cx="5029200" cy="37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tempo.png"/>
                    <pic:cNvPicPr/>
                  </pic:nvPicPr>
                  <pic:blipFill>
                    <a:blip r:embed="rId23"/>
                    <a:stretch>
                      <a:fillRect/>
                    </a:stretch>
                  </pic:blipFill>
                  <pic:spPr>
                    <a:xfrm>
                      <a:off x="0" y="0"/>
                      <a:ext cx="5029200" cy="3771900"/>
                    </a:xfrm>
                    <a:prstGeom prst="rect">
                      <a:avLst/>
                    </a:prstGeom>
                  </pic:spPr>
                </pic:pic>
              </a:graphicData>
            </a:graphic>
          </wp:inline>
        </w:drawing>
      </w:r>
    </w:p>
    <w:p w14:paraId="2A6B77E0" w14:textId="77777777" w:rsidR="000E41CB" w:rsidRDefault="00000000">
      <w:pPr>
        <w:pStyle w:val="Caption"/>
      </w:pPr>
      <w:r>
        <w:t>Figure: Boxplot of Tempo</w:t>
      </w:r>
    </w:p>
    <w:p w14:paraId="77E283E5" w14:textId="77777777" w:rsidR="000E41CB" w:rsidRDefault="00000000">
      <w:pPr>
        <w:pStyle w:val="Heading3"/>
      </w:pPr>
      <w:bookmarkStart w:id="23" w:name="_Toc186902118"/>
      <w:r>
        <w:t>Boxplot of Valence</w:t>
      </w:r>
      <w:bookmarkEnd w:id="23"/>
    </w:p>
    <w:p w14:paraId="47EAD8E2" w14:textId="77777777" w:rsidR="000E41CB" w:rsidRDefault="00000000">
      <w:r>
        <w:rPr>
          <w:noProof/>
        </w:rPr>
        <w:drawing>
          <wp:inline distT="0" distB="0" distL="0" distR="0" wp14:anchorId="28B246A4" wp14:editId="5A4CBB46">
            <wp:extent cx="5029200" cy="3771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valence.png"/>
                    <pic:cNvPicPr/>
                  </pic:nvPicPr>
                  <pic:blipFill>
                    <a:blip r:embed="rId24"/>
                    <a:stretch>
                      <a:fillRect/>
                    </a:stretch>
                  </pic:blipFill>
                  <pic:spPr>
                    <a:xfrm>
                      <a:off x="0" y="0"/>
                      <a:ext cx="5029200" cy="3771900"/>
                    </a:xfrm>
                    <a:prstGeom prst="rect">
                      <a:avLst/>
                    </a:prstGeom>
                  </pic:spPr>
                </pic:pic>
              </a:graphicData>
            </a:graphic>
          </wp:inline>
        </w:drawing>
      </w:r>
    </w:p>
    <w:p w14:paraId="178F3723" w14:textId="77777777" w:rsidR="000E41CB" w:rsidRDefault="00000000">
      <w:pPr>
        <w:pStyle w:val="Caption"/>
      </w:pPr>
      <w:r>
        <w:t>Figure: Boxplot of Valence</w:t>
      </w:r>
    </w:p>
    <w:p w14:paraId="6C42F5CE" w14:textId="77777777" w:rsidR="000E41CB" w:rsidRDefault="00000000">
      <w:pPr>
        <w:pStyle w:val="Heading3"/>
      </w:pPr>
      <w:bookmarkStart w:id="24" w:name="_Toc186902119"/>
      <w:r>
        <w:t>Boxplot of Duration</w:t>
      </w:r>
      <w:bookmarkEnd w:id="24"/>
    </w:p>
    <w:p w14:paraId="5FDCD399" w14:textId="77777777" w:rsidR="000E41CB" w:rsidRDefault="00000000">
      <w:r>
        <w:rPr>
          <w:noProof/>
        </w:rPr>
        <w:drawing>
          <wp:inline distT="0" distB="0" distL="0" distR="0" wp14:anchorId="4CB94C86" wp14:editId="7BB99BF9">
            <wp:extent cx="5029200" cy="3771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duration.png"/>
                    <pic:cNvPicPr/>
                  </pic:nvPicPr>
                  <pic:blipFill>
                    <a:blip r:embed="rId25"/>
                    <a:stretch>
                      <a:fillRect/>
                    </a:stretch>
                  </pic:blipFill>
                  <pic:spPr>
                    <a:xfrm>
                      <a:off x="0" y="0"/>
                      <a:ext cx="5029200" cy="3771900"/>
                    </a:xfrm>
                    <a:prstGeom prst="rect">
                      <a:avLst/>
                    </a:prstGeom>
                  </pic:spPr>
                </pic:pic>
              </a:graphicData>
            </a:graphic>
          </wp:inline>
        </w:drawing>
      </w:r>
    </w:p>
    <w:p w14:paraId="35AE86D9" w14:textId="77777777" w:rsidR="000E41CB" w:rsidRDefault="00000000">
      <w:pPr>
        <w:pStyle w:val="Caption"/>
      </w:pPr>
      <w:r>
        <w:t>Figure: Boxplot of Duration</w:t>
      </w:r>
    </w:p>
    <w:p w14:paraId="03780CC0" w14:textId="77777777" w:rsidR="000E41CB" w:rsidRDefault="00000000">
      <w:pPr>
        <w:pStyle w:val="Heading3"/>
      </w:pPr>
      <w:bookmarkStart w:id="25" w:name="_Toc186902120"/>
      <w:r>
        <w:t>Boxplot of Duration (Minutes)</w:t>
      </w:r>
      <w:bookmarkEnd w:id="25"/>
    </w:p>
    <w:p w14:paraId="2F8DD407" w14:textId="77777777" w:rsidR="000E41CB" w:rsidRDefault="00000000">
      <w:r>
        <w:rPr>
          <w:noProof/>
        </w:rPr>
        <w:drawing>
          <wp:inline distT="0" distB="0" distL="0" distR="0" wp14:anchorId="1AA1A3DC" wp14:editId="4617E0E6">
            <wp:extent cx="5029200" cy="3771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duration_mins.png"/>
                    <pic:cNvPicPr/>
                  </pic:nvPicPr>
                  <pic:blipFill>
                    <a:blip r:embed="rId26"/>
                    <a:stretch>
                      <a:fillRect/>
                    </a:stretch>
                  </pic:blipFill>
                  <pic:spPr>
                    <a:xfrm>
                      <a:off x="0" y="0"/>
                      <a:ext cx="5029200" cy="3771900"/>
                    </a:xfrm>
                    <a:prstGeom prst="rect">
                      <a:avLst/>
                    </a:prstGeom>
                  </pic:spPr>
                </pic:pic>
              </a:graphicData>
            </a:graphic>
          </wp:inline>
        </w:drawing>
      </w:r>
    </w:p>
    <w:p w14:paraId="6F0BE5CF" w14:textId="77777777" w:rsidR="000E41CB" w:rsidRDefault="00000000">
      <w:pPr>
        <w:pStyle w:val="Caption"/>
      </w:pPr>
      <w:r>
        <w:t>Figure: Boxplot of Duration (Minutes)</w:t>
      </w:r>
    </w:p>
    <w:p w14:paraId="367C2B2A" w14:textId="77777777" w:rsidR="000E41CB" w:rsidRDefault="00000000">
      <w:pPr>
        <w:pStyle w:val="Heading3"/>
      </w:pPr>
      <w:bookmarkStart w:id="26" w:name="_Toc186902121"/>
      <w:r>
        <w:t>Boxplot of Energy</w:t>
      </w:r>
      <w:bookmarkEnd w:id="26"/>
    </w:p>
    <w:p w14:paraId="5490B290" w14:textId="77777777" w:rsidR="000E41CB" w:rsidRDefault="00000000">
      <w:r>
        <w:rPr>
          <w:noProof/>
        </w:rPr>
        <w:drawing>
          <wp:inline distT="0" distB="0" distL="0" distR="0" wp14:anchorId="1D1BB751" wp14:editId="4B545725">
            <wp:extent cx="5029200"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energy.png"/>
                    <pic:cNvPicPr/>
                  </pic:nvPicPr>
                  <pic:blipFill>
                    <a:blip r:embed="rId27"/>
                    <a:stretch>
                      <a:fillRect/>
                    </a:stretch>
                  </pic:blipFill>
                  <pic:spPr>
                    <a:xfrm>
                      <a:off x="0" y="0"/>
                      <a:ext cx="5029200" cy="3771900"/>
                    </a:xfrm>
                    <a:prstGeom prst="rect">
                      <a:avLst/>
                    </a:prstGeom>
                  </pic:spPr>
                </pic:pic>
              </a:graphicData>
            </a:graphic>
          </wp:inline>
        </w:drawing>
      </w:r>
    </w:p>
    <w:p w14:paraId="4E1F2304" w14:textId="77777777" w:rsidR="000E41CB" w:rsidRDefault="00000000">
      <w:pPr>
        <w:pStyle w:val="Caption"/>
      </w:pPr>
      <w:r>
        <w:t>Figure: Boxplot of Energy</w:t>
      </w:r>
    </w:p>
    <w:p w14:paraId="1B8F2F17" w14:textId="77777777" w:rsidR="000E41CB" w:rsidRDefault="00000000">
      <w:pPr>
        <w:pStyle w:val="Heading3"/>
      </w:pPr>
      <w:bookmarkStart w:id="27" w:name="_Toc186902122"/>
      <w:r>
        <w:t>Boxplot of Instrumentalness</w:t>
      </w:r>
      <w:bookmarkEnd w:id="27"/>
    </w:p>
    <w:p w14:paraId="5F0E48A4" w14:textId="77777777" w:rsidR="000E41CB" w:rsidRDefault="00000000">
      <w:r>
        <w:rPr>
          <w:noProof/>
        </w:rPr>
        <w:drawing>
          <wp:inline distT="0" distB="0" distL="0" distR="0" wp14:anchorId="7DA01389" wp14:editId="011A5A98">
            <wp:extent cx="5029200" cy="3771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instrumentalness.png"/>
                    <pic:cNvPicPr/>
                  </pic:nvPicPr>
                  <pic:blipFill>
                    <a:blip r:embed="rId28"/>
                    <a:stretch>
                      <a:fillRect/>
                    </a:stretch>
                  </pic:blipFill>
                  <pic:spPr>
                    <a:xfrm>
                      <a:off x="0" y="0"/>
                      <a:ext cx="5029200" cy="3771900"/>
                    </a:xfrm>
                    <a:prstGeom prst="rect">
                      <a:avLst/>
                    </a:prstGeom>
                  </pic:spPr>
                </pic:pic>
              </a:graphicData>
            </a:graphic>
          </wp:inline>
        </w:drawing>
      </w:r>
    </w:p>
    <w:p w14:paraId="420599C3" w14:textId="77777777" w:rsidR="000E41CB" w:rsidRDefault="00000000">
      <w:pPr>
        <w:pStyle w:val="Caption"/>
      </w:pPr>
      <w:r>
        <w:t>Figure: Boxplot of Instrumentalness</w:t>
      </w:r>
    </w:p>
    <w:p w14:paraId="6BE8B40A" w14:textId="77777777" w:rsidR="000E41CB" w:rsidRDefault="00000000">
      <w:pPr>
        <w:pStyle w:val="Heading3"/>
      </w:pPr>
      <w:bookmarkStart w:id="28" w:name="_Toc186902123"/>
      <w:r>
        <w:t>Boxplot of Key</w:t>
      </w:r>
      <w:bookmarkEnd w:id="28"/>
    </w:p>
    <w:p w14:paraId="594FDA8B" w14:textId="77777777" w:rsidR="000E41CB" w:rsidRDefault="00000000">
      <w:r>
        <w:rPr>
          <w:noProof/>
        </w:rPr>
        <w:drawing>
          <wp:inline distT="0" distB="0" distL="0" distR="0" wp14:anchorId="6B123B61" wp14:editId="357CE0FD">
            <wp:extent cx="5029200" cy="3771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key.png"/>
                    <pic:cNvPicPr/>
                  </pic:nvPicPr>
                  <pic:blipFill>
                    <a:blip r:embed="rId29"/>
                    <a:stretch>
                      <a:fillRect/>
                    </a:stretch>
                  </pic:blipFill>
                  <pic:spPr>
                    <a:xfrm>
                      <a:off x="0" y="0"/>
                      <a:ext cx="5029200" cy="3771900"/>
                    </a:xfrm>
                    <a:prstGeom prst="rect">
                      <a:avLst/>
                    </a:prstGeom>
                  </pic:spPr>
                </pic:pic>
              </a:graphicData>
            </a:graphic>
          </wp:inline>
        </w:drawing>
      </w:r>
    </w:p>
    <w:p w14:paraId="677FEA86" w14:textId="77777777" w:rsidR="000E41CB" w:rsidRDefault="00000000">
      <w:pPr>
        <w:pStyle w:val="Caption"/>
      </w:pPr>
      <w:r>
        <w:t>Figure: Boxplot of Key</w:t>
      </w:r>
    </w:p>
    <w:p w14:paraId="31550354" w14:textId="77777777" w:rsidR="000E41CB" w:rsidRDefault="00000000">
      <w:pPr>
        <w:pStyle w:val="Heading3"/>
      </w:pPr>
      <w:bookmarkStart w:id="29" w:name="_Toc186902124"/>
      <w:r>
        <w:t>Boxplot of Liveness</w:t>
      </w:r>
      <w:bookmarkEnd w:id="29"/>
    </w:p>
    <w:p w14:paraId="256D6F88" w14:textId="77777777" w:rsidR="000E41CB" w:rsidRDefault="00000000">
      <w:r>
        <w:rPr>
          <w:noProof/>
        </w:rPr>
        <w:drawing>
          <wp:inline distT="0" distB="0" distL="0" distR="0" wp14:anchorId="12D02CBE" wp14:editId="57513EE7">
            <wp:extent cx="5029200" cy="3771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iveness.png"/>
                    <pic:cNvPicPr/>
                  </pic:nvPicPr>
                  <pic:blipFill>
                    <a:blip r:embed="rId30"/>
                    <a:stretch>
                      <a:fillRect/>
                    </a:stretch>
                  </pic:blipFill>
                  <pic:spPr>
                    <a:xfrm>
                      <a:off x="0" y="0"/>
                      <a:ext cx="5029200" cy="3771900"/>
                    </a:xfrm>
                    <a:prstGeom prst="rect">
                      <a:avLst/>
                    </a:prstGeom>
                  </pic:spPr>
                </pic:pic>
              </a:graphicData>
            </a:graphic>
          </wp:inline>
        </w:drawing>
      </w:r>
    </w:p>
    <w:p w14:paraId="725C68DA" w14:textId="77777777" w:rsidR="000E41CB" w:rsidRDefault="00000000">
      <w:pPr>
        <w:pStyle w:val="Caption"/>
      </w:pPr>
      <w:r>
        <w:t>Figure: Boxplot of Liveness</w:t>
      </w:r>
    </w:p>
    <w:p w14:paraId="5E2F7917" w14:textId="77777777" w:rsidR="000E41CB" w:rsidRDefault="00000000">
      <w:pPr>
        <w:pStyle w:val="Heading3"/>
      </w:pPr>
      <w:bookmarkStart w:id="30" w:name="_Toc186902125"/>
      <w:r>
        <w:t>Boxplot of Loudness</w:t>
      </w:r>
      <w:bookmarkEnd w:id="30"/>
    </w:p>
    <w:p w14:paraId="5E4557F9" w14:textId="77777777" w:rsidR="000E41CB" w:rsidRDefault="00000000">
      <w:r>
        <w:rPr>
          <w:noProof/>
        </w:rPr>
        <w:drawing>
          <wp:inline distT="0" distB="0" distL="0" distR="0" wp14:anchorId="62E70180" wp14:editId="533186AE">
            <wp:extent cx="502920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oudness.png"/>
                    <pic:cNvPicPr/>
                  </pic:nvPicPr>
                  <pic:blipFill>
                    <a:blip r:embed="rId31"/>
                    <a:stretch>
                      <a:fillRect/>
                    </a:stretch>
                  </pic:blipFill>
                  <pic:spPr>
                    <a:xfrm>
                      <a:off x="0" y="0"/>
                      <a:ext cx="5029200" cy="3771900"/>
                    </a:xfrm>
                    <a:prstGeom prst="rect">
                      <a:avLst/>
                    </a:prstGeom>
                  </pic:spPr>
                </pic:pic>
              </a:graphicData>
            </a:graphic>
          </wp:inline>
        </w:drawing>
      </w:r>
    </w:p>
    <w:p w14:paraId="254CC586" w14:textId="77777777" w:rsidR="000E41CB" w:rsidRDefault="00000000">
      <w:pPr>
        <w:pStyle w:val="Caption"/>
      </w:pPr>
      <w:r>
        <w:t>Figure: Boxplot of Loudness</w:t>
      </w:r>
    </w:p>
    <w:p w14:paraId="0D4265E6" w14:textId="77777777" w:rsidR="000E41CB" w:rsidRDefault="00000000">
      <w:pPr>
        <w:pStyle w:val="Heading3"/>
      </w:pPr>
      <w:bookmarkStart w:id="31" w:name="_Toc186902126"/>
      <w:r>
        <w:t>Correlation Heatmap</w:t>
      </w:r>
      <w:bookmarkEnd w:id="31"/>
    </w:p>
    <w:p w14:paraId="474BCF38" w14:textId="77777777" w:rsidR="000E41CB" w:rsidRDefault="00000000">
      <w:r>
        <w:rPr>
          <w:noProof/>
        </w:rPr>
        <w:drawing>
          <wp:inline distT="0" distB="0" distL="0" distR="0" wp14:anchorId="2E08B2BB" wp14:editId="1EBD6A88">
            <wp:extent cx="5029200" cy="3352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32"/>
                    <a:stretch>
                      <a:fillRect/>
                    </a:stretch>
                  </pic:blipFill>
                  <pic:spPr>
                    <a:xfrm>
                      <a:off x="0" y="0"/>
                      <a:ext cx="5029200" cy="3352800"/>
                    </a:xfrm>
                    <a:prstGeom prst="rect">
                      <a:avLst/>
                    </a:prstGeom>
                  </pic:spPr>
                </pic:pic>
              </a:graphicData>
            </a:graphic>
          </wp:inline>
        </w:drawing>
      </w:r>
    </w:p>
    <w:p w14:paraId="425966B1" w14:textId="77777777" w:rsidR="000E41CB" w:rsidRDefault="00000000">
      <w:pPr>
        <w:pStyle w:val="Caption"/>
      </w:pPr>
      <w:r>
        <w:t>Figure: Correlation Heatmap</w:t>
      </w:r>
    </w:p>
    <w:p w14:paraId="285DA193" w14:textId="77777777" w:rsidR="00C8412F" w:rsidRPr="00C8412F" w:rsidRDefault="00C8412F" w:rsidP="00C8412F"/>
    <w:p w14:paraId="13CD6A9B" w14:textId="77777777" w:rsidR="00C8412F" w:rsidRDefault="00C8412F">
      <w:pPr>
        <w:pStyle w:val="Heading2"/>
      </w:pPr>
    </w:p>
    <w:p w14:paraId="7AC57BD9" w14:textId="2B0C595F" w:rsidR="000E41CB" w:rsidRDefault="00000000">
      <w:pPr>
        <w:pStyle w:val="Heading2"/>
      </w:pPr>
      <w:bookmarkStart w:id="32" w:name="_Toc186902127"/>
      <w:r>
        <w:t>Conclusion</w:t>
      </w:r>
      <w:bookmarkEnd w:id="32"/>
    </w:p>
    <w:p w14:paraId="052D3516" w14:textId="77777777" w:rsidR="000E41CB" w:rsidRDefault="00000000">
      <w:r>
        <w:t>Based on the analysis, the following conclusions can be drawn:</w:t>
      </w:r>
      <w:r>
        <w:br/>
      </w:r>
      <w:r>
        <w:br/>
        <w:t>1. Tracks with higher energy levels and danceability are more likely to trend, as they resonate well with TikTok users.</w:t>
      </w:r>
      <w:r>
        <w:br/>
        <w:t>2. Features such as loudness and valence are strongly correlated with popularity, indicating a preference for upbeat and vibrant tracks.</w:t>
      </w:r>
      <w:r>
        <w:br/>
        <w:t>3. Moderate tempos are more effective in driving track popularity, as extreme tempos tend to underperform.</w:t>
      </w:r>
      <w:r>
        <w:br/>
        <w:t>4. The dataset has been cleaned, balanced, and prepared for predictive modeling tasks, such as trend prediction or classification of popular tracks.</w:t>
      </w:r>
      <w:r>
        <w:br/>
        <w:t>5. The analysis lays the foundation for further exploration, including genre-specific trends and regional preferences, to better understand music consumption patterns on TikTok.</w:t>
      </w:r>
    </w:p>
    <w:p w14:paraId="325A4D35" w14:textId="77777777" w:rsidR="000E41CB" w:rsidRDefault="00000000">
      <w:pPr>
        <w:pStyle w:val="Heading2"/>
      </w:pPr>
      <w:bookmarkStart w:id="33" w:name="_Toc186902128"/>
      <w:r>
        <w:t>Additional Details</w:t>
      </w:r>
      <w:bookmarkEnd w:id="33"/>
    </w:p>
    <w:p w14:paraId="4D50B748" w14:textId="77777777" w:rsidR="000E41CB" w:rsidRDefault="00000000">
      <w:r>
        <w:t>This section adds further insights into the TikTok dataset and enhances the findings presented earlier. The dataset highlights key characteristics of trending music, offering deeper understanding into the dynamics of music popularity on social media platforms like TikTok. By integrating advanced data preprocessing techniques and visualizations, this project ensures actionable insights.</w:t>
      </w:r>
    </w:p>
    <w:p w14:paraId="2C941482" w14:textId="77777777" w:rsidR="000E41CB" w:rsidRDefault="00000000">
      <w:r>
        <w:t>Future extensions of this project could include:</w:t>
      </w:r>
      <w:r>
        <w:br/>
        <w:t>1. Incorporating time-series data to analyze trends over time.</w:t>
      </w:r>
      <w:r>
        <w:br/>
        <w:t>2. Exploring regional preferences in music consumption.</w:t>
      </w:r>
      <w:r>
        <w:br/>
        <w:t>3. Leveraging machine learning models for popularity prediction.</w:t>
      </w:r>
      <w:r>
        <w:br/>
        <w:t>4. Identifying genre-specific trends to optimize content creation.</w:t>
      </w:r>
    </w:p>
    <w:sectPr w:rsidR="000E41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87085">
    <w:abstractNumId w:val="8"/>
  </w:num>
  <w:num w:numId="2" w16cid:durableId="1264411183">
    <w:abstractNumId w:val="6"/>
  </w:num>
  <w:num w:numId="3" w16cid:durableId="882912180">
    <w:abstractNumId w:val="5"/>
  </w:num>
  <w:num w:numId="4" w16cid:durableId="1425497531">
    <w:abstractNumId w:val="4"/>
  </w:num>
  <w:num w:numId="5" w16cid:durableId="1544562467">
    <w:abstractNumId w:val="7"/>
  </w:num>
  <w:num w:numId="6" w16cid:durableId="157504579">
    <w:abstractNumId w:val="3"/>
  </w:num>
  <w:num w:numId="7" w16cid:durableId="247351253">
    <w:abstractNumId w:val="2"/>
  </w:num>
  <w:num w:numId="8" w16cid:durableId="1835416272">
    <w:abstractNumId w:val="1"/>
  </w:num>
  <w:num w:numId="9" w16cid:durableId="8345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969"/>
    <w:rsid w:val="000E41CB"/>
    <w:rsid w:val="0015074B"/>
    <w:rsid w:val="0029639D"/>
    <w:rsid w:val="002C673D"/>
    <w:rsid w:val="002C6FA0"/>
    <w:rsid w:val="00326F90"/>
    <w:rsid w:val="005B0E75"/>
    <w:rsid w:val="0060463B"/>
    <w:rsid w:val="00734A5A"/>
    <w:rsid w:val="00953BBB"/>
    <w:rsid w:val="00AA1D8D"/>
    <w:rsid w:val="00B47730"/>
    <w:rsid w:val="00C8412F"/>
    <w:rsid w:val="00C951B5"/>
    <w:rsid w:val="00CB0664"/>
    <w:rsid w:val="00CB7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6F7E9"/>
  <w14:defaultImageDpi w14:val="300"/>
  <w15:docId w15:val="{635A1B9D-D582-4154-BC06-92985F3B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34A5A"/>
    <w:pPr>
      <w:spacing w:after="100"/>
      <w:ind w:left="220"/>
    </w:pPr>
  </w:style>
  <w:style w:type="paragraph" w:styleId="TOC3">
    <w:name w:val="toc 3"/>
    <w:basedOn w:val="Normal"/>
    <w:next w:val="Normal"/>
    <w:autoRedefine/>
    <w:uiPriority w:val="39"/>
    <w:unhideWhenUsed/>
    <w:rsid w:val="00734A5A"/>
    <w:pPr>
      <w:spacing w:after="100"/>
      <w:ind w:left="440"/>
    </w:pPr>
  </w:style>
  <w:style w:type="character" w:styleId="Hyperlink">
    <w:name w:val="Hyperlink"/>
    <w:basedOn w:val="DefaultParagraphFont"/>
    <w:uiPriority w:val="99"/>
    <w:unhideWhenUsed/>
    <w:rsid w:val="00734A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27158">
      <w:bodyDiv w:val="1"/>
      <w:marLeft w:val="0"/>
      <w:marRight w:val="0"/>
      <w:marTop w:val="0"/>
      <w:marBottom w:val="0"/>
      <w:divBdr>
        <w:top w:val="none" w:sz="0" w:space="0" w:color="auto"/>
        <w:left w:val="none" w:sz="0" w:space="0" w:color="auto"/>
        <w:bottom w:val="none" w:sz="0" w:space="0" w:color="auto"/>
        <w:right w:val="none" w:sz="0" w:space="0" w:color="auto"/>
      </w:divBdr>
    </w:div>
    <w:div w:id="346518063">
      <w:bodyDiv w:val="1"/>
      <w:marLeft w:val="0"/>
      <w:marRight w:val="0"/>
      <w:marTop w:val="0"/>
      <w:marBottom w:val="0"/>
      <w:divBdr>
        <w:top w:val="none" w:sz="0" w:space="0" w:color="auto"/>
        <w:left w:val="none" w:sz="0" w:space="0" w:color="auto"/>
        <w:bottom w:val="none" w:sz="0" w:space="0" w:color="auto"/>
        <w:right w:val="none" w:sz="0" w:space="0" w:color="auto"/>
      </w:divBdr>
    </w:div>
    <w:div w:id="1430396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daoud</dc:creator>
  <cp:keywords/>
  <dc:description>generated by python-docx</dc:description>
  <cp:lastModifiedBy>rami dawod</cp:lastModifiedBy>
  <cp:revision>5</cp:revision>
  <dcterms:created xsi:type="dcterms:W3CDTF">2025-01-04T13:49:00Z</dcterms:created>
  <dcterms:modified xsi:type="dcterms:W3CDTF">2025-01-04T13:54:00Z</dcterms:modified>
  <cp:category/>
</cp:coreProperties>
</file>